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0"/>
        <w:jc w:val="center"/>
      </w:pPr>
      <w:r>
        <w:t>Assignment 2-Case Study</w:t>
      </w:r>
    </w:p>
    <w:p>
      <w:pPr>
        <w:pStyle w:val="Title"/>
        <w:spacing w:after="0"/>
        <w:jc w:val="center"/>
      </w:pPr>
      <w:r>
        <w:t>Stage 4 Lab Activities</w:t>
      </w:r>
    </w:p>
    <w:p>
      <w:pPr>
        <w:pStyle w:val="Title"/>
        <w:spacing w:after="140"/>
        <w:jc w:val="center"/>
      </w:pPr>
      <w:r>
        <w:t>Implementing the SmartCare Domain Layer</w:t>
      </w:r>
    </w:p>
    <w:p>
      <w:pPr>
        <w:spacing w:after="160"/>
        <w:pBdr>
          <w:bottom w:val="single" w:sz="10" w:space="1" w:color="4F81BD"/>
        </w:pBdr>
      </w:pPr>
    </w:p>
    <w:p>
      <w:pPr>
        <w:spacing w:after="200"/>
        <w:jc w:val="center"/>
      </w:pPr>
      <w:r>
        <w:t>DESIGN FIRST -&gt; AI PAIR PROGRAMMING -&gt; REVIEW -&gt; VERIFY | 1 hour</w:t>
      </w:r>
    </w:p>
    <w:p>
      <w:pPr>
        <w:pStyle w:val="SmallNote"/>
      </w:pPr>
      <w:r>
        <w:rPr>
          <w:b/>
        </w:rPr>
        <w:t xml:space="preserve">Completion note: </w:t>
      </w:r>
      <w:r>
        <w:t>The Stage 4 work below follows the approved Stage 3 SmartCare domain model: Patient, Practitioner and Appointment are the core classes. The Stage 4 handout adds a Practitioner specialty and requires an AppointmentStatus enum with protected cancellation. Because the approved material does not define the full set of status values, this completion uses only SCHEDULED and CANCELLED for the behaviour being verified.</w:t>
      </w:r>
    </w:p>
    <w:p>
      <w:pPr>
        <w:pStyle w:val="Heading1"/>
        <w:keepNext/>
      </w:pPr>
      <w:r>
        <w:t>A - Revisit Approved UML</w:t>
      </w:r>
    </w:p>
    <w:p>
      <w:pPr>
        <w:spacing w:after="80"/>
      </w:pPr>
      <w:r>
        <w:t>Confirm responsibilities, attributes and relationships before coding.</w:t>
      </w:r>
    </w:p>
    <w:p>
      <w:pPr>
        <w:pStyle w:val="AnswerLabel"/>
      </w:pPr>
      <w:r>
        <w:t>Completed response</w:t>
      </w:r>
    </w:p>
    <w:p>
      <w:pPr>
        <w:pStyle w:val="Answer"/>
      </w:pPr>
      <w:r>
        <w:t>UML stands for Unified Modeling Language. It is a standard visual way of describing the structure and behaviour of a software system before or alongside coding. In a UML class diagram, each box usually shows a class name, its attributes (the data the object stores), and its operations or methods (what the object can do). Lines between classes show relationships. Multiplicity such as 1 or 0..* shows how many objects can participate in a relationship. UML is useful here because it acts as the agreed blueprint for the Python domain classes, helping prevent the implementation from inventing extra responsibilities or dependencies.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D9E6F5"/>
            <w:vAlign w:val="center"/>
            <w:tcMar>
              <w:top w:w="80" w:type="dxa"/>
              <w:start w:w="90" w:type="dxa"/>
              <w:bottom w:w="80" w:type="dxa"/>
              <w:end w:w="90" w:type="dxa"/>
            </w:tcMar>
          </w:tcPr>
          <w:p>
            <w:r>
              <w:rPr>
                <w:b/>
                <w:sz w:val="18"/>
              </w:rPr>
              <w:t>Class</w:t>
            </w:r>
          </w:p>
        </w:tc>
        <w:tc>
          <w:tcPr>
            <w:tcW w:type="dxa" w:w="2520"/>
            <w:shd w:fill="D9E6F5"/>
            <w:vAlign w:val="center"/>
            <w:tcMar>
              <w:top w:w="80" w:type="dxa"/>
              <w:start w:w="90" w:type="dxa"/>
              <w:bottom w:w="80" w:type="dxa"/>
              <w:end w:w="90" w:type="dxa"/>
            </w:tcMar>
          </w:tcPr>
          <w:p>
            <w:r>
              <w:rPr>
                <w:b/>
                <w:sz w:val="18"/>
              </w:rPr>
              <w:t>Main responsibility</w:t>
            </w:r>
          </w:p>
        </w:tc>
        <w:tc>
          <w:tcPr>
            <w:tcW w:type="dxa" w:w="2520"/>
            <w:shd w:fill="D9E6F5"/>
            <w:vAlign w:val="center"/>
            <w:tcMar>
              <w:top w:w="80" w:type="dxa"/>
              <w:start w:w="90" w:type="dxa"/>
              <w:bottom w:w="80" w:type="dxa"/>
              <w:end w:w="90" w:type="dxa"/>
            </w:tcMar>
          </w:tcPr>
          <w:p>
            <w:r>
              <w:rPr>
                <w:b/>
                <w:sz w:val="18"/>
              </w:rPr>
              <w:t>Approved / Stage 4 attributes</w:t>
            </w:r>
          </w:p>
        </w:tc>
        <w:tc>
          <w:tcPr>
            <w:tcW w:type="dxa" w:w="2520"/>
            <w:shd w:fill="D9E6F5"/>
            <w:vAlign w:val="center"/>
            <w:tcMar>
              <w:top w:w="80" w:type="dxa"/>
              <w:start w:w="90" w:type="dxa"/>
              <w:bottom w:w="80" w:type="dxa"/>
              <w:end w:w="90" w:type="dxa"/>
            </w:tcMar>
          </w:tcPr>
          <w:p>
            <w:r>
              <w:rPr>
                <w:b/>
                <w:sz w:val="18"/>
              </w:rPr>
              <w:t>Relationships / behaviour</w:t>
            </w:r>
          </w:p>
        </w:tc>
      </w:tr>
      <w:tr>
        <w:trPr>
          <w:cantSplit/>
        </w:trPr>
        <w:tc>
          <w:tcPr>
            <w:tcW w:type="dxa" w:w="2520"/>
            <w:tcMar>
              <w:top w:w="80" w:type="dxa"/>
              <w:start w:w="90" w:type="dxa"/>
              <w:bottom w:w="80" w:type="dxa"/>
              <w:end w:w="90" w:type="dxa"/>
            </w:tcMar>
            <w:vAlign w:val="top"/>
          </w:tcPr>
          <w:p>
            <w:r>
              <w:rPr>
                <w:sz w:val="17"/>
              </w:rPr>
              <w:t>Patient</w:t>
            </w:r>
          </w:p>
        </w:tc>
        <w:tc>
          <w:tcPr>
            <w:tcW w:type="dxa" w:w="2520"/>
            <w:tcMar>
              <w:top w:w="80" w:type="dxa"/>
              <w:start w:w="90" w:type="dxa"/>
              <w:bottom w:w="80" w:type="dxa"/>
              <w:end w:w="90" w:type="dxa"/>
            </w:tcMar>
            <w:vAlign w:val="top"/>
          </w:tcPr>
          <w:p>
            <w:r>
              <w:rPr>
                <w:sz w:val="17"/>
              </w:rPr>
              <w:t>Store patient identity and contact details.</w:t>
            </w:r>
          </w:p>
        </w:tc>
        <w:tc>
          <w:tcPr>
            <w:tcW w:type="dxa" w:w="2520"/>
            <w:tcMar>
              <w:top w:w="80" w:type="dxa"/>
              <w:start w:w="90" w:type="dxa"/>
              <w:bottom w:w="80" w:type="dxa"/>
              <w:end w:w="90" w:type="dxa"/>
            </w:tcMar>
            <w:vAlign w:val="top"/>
          </w:tcPr>
          <w:p>
            <w:r>
              <w:rPr>
                <w:sz w:val="17"/>
              </w:rPr>
              <w:t>patient_id, name, contact_details</w:t>
            </w:r>
          </w:p>
        </w:tc>
        <w:tc>
          <w:tcPr>
            <w:tcW w:type="dxa" w:w="2520"/>
            <w:tcMar>
              <w:top w:w="80" w:type="dxa"/>
              <w:start w:w="90" w:type="dxa"/>
              <w:bottom w:w="80" w:type="dxa"/>
              <w:end w:w="90" w:type="dxa"/>
            </w:tcMar>
            <w:vAlign w:val="top"/>
          </w:tcPr>
          <w:p>
            <w:r>
              <w:rPr>
                <w:sz w:val="17"/>
              </w:rPr>
              <w:t>One Patient can be linked to 0..* Appointments. update_details(), get_details().</w:t>
            </w:r>
          </w:p>
        </w:tc>
      </w:tr>
      <w:tr>
        <w:trPr>
          <w:cantSplit/>
        </w:trPr>
        <w:tc>
          <w:tcPr>
            <w:tcW w:type="dxa" w:w="2520"/>
            <w:tcMar>
              <w:top w:w="80" w:type="dxa"/>
              <w:start w:w="90" w:type="dxa"/>
              <w:bottom w:w="80" w:type="dxa"/>
              <w:end w:w="90" w:type="dxa"/>
            </w:tcMar>
            <w:vAlign w:val="top"/>
          </w:tcPr>
          <w:p>
            <w:r>
              <w:rPr>
                <w:sz w:val="17"/>
              </w:rPr>
              <w:t>Practitioner</w:t>
            </w:r>
          </w:p>
        </w:tc>
        <w:tc>
          <w:tcPr>
            <w:tcW w:type="dxa" w:w="2520"/>
            <w:tcMar>
              <w:top w:w="80" w:type="dxa"/>
              <w:start w:w="90" w:type="dxa"/>
              <w:bottom w:w="80" w:type="dxa"/>
              <w:end w:w="90" w:type="dxa"/>
            </w:tcMar>
            <w:vAlign w:val="top"/>
          </w:tcPr>
          <w:p>
            <w:r>
              <w:rPr>
                <w:sz w:val="17"/>
              </w:rPr>
              <w:t>Store practitioner identity/details and support schedule visibility.</w:t>
            </w:r>
          </w:p>
        </w:tc>
        <w:tc>
          <w:tcPr>
            <w:tcW w:type="dxa" w:w="2520"/>
            <w:tcMar>
              <w:top w:w="80" w:type="dxa"/>
              <w:start w:w="90" w:type="dxa"/>
              <w:bottom w:w="80" w:type="dxa"/>
              <w:end w:w="90" w:type="dxa"/>
            </w:tcMar>
            <w:vAlign w:val="top"/>
          </w:tcPr>
          <w:p>
            <w:r>
              <w:rPr>
                <w:sz w:val="17"/>
              </w:rPr>
              <w:t>practitioner_id, name, specialty</w:t>
            </w:r>
          </w:p>
        </w:tc>
        <w:tc>
          <w:tcPr>
            <w:tcW w:type="dxa" w:w="2520"/>
            <w:tcMar>
              <w:top w:w="80" w:type="dxa"/>
              <w:start w:w="90" w:type="dxa"/>
              <w:bottom w:w="80" w:type="dxa"/>
              <w:end w:w="90" w:type="dxa"/>
            </w:tcMar>
            <w:vAlign w:val="top"/>
          </w:tcPr>
          <w:p>
            <w:r>
              <w:rPr>
                <w:sz w:val="17"/>
              </w:rPr>
              <w:t>One Practitioner can be linked to 0..* Appointments. update_details(); schedule is derived from appointments.</w:t>
            </w:r>
          </w:p>
        </w:tc>
      </w:tr>
      <w:tr>
        <w:trPr>
          <w:cantSplit/>
        </w:trPr>
        <w:tc>
          <w:tcPr>
            <w:tcW w:type="dxa" w:w="2520"/>
            <w:tcMar>
              <w:top w:w="80" w:type="dxa"/>
              <w:start w:w="90" w:type="dxa"/>
              <w:bottom w:w="80" w:type="dxa"/>
              <w:end w:w="90" w:type="dxa"/>
            </w:tcMar>
            <w:vAlign w:val="top"/>
          </w:tcPr>
          <w:p>
            <w:r>
              <w:rPr>
                <w:sz w:val="17"/>
              </w:rPr>
              <w:t>Appointment</w:t>
            </w:r>
          </w:p>
        </w:tc>
        <w:tc>
          <w:tcPr>
            <w:tcW w:type="dxa" w:w="2520"/>
            <w:tcMar>
              <w:top w:w="80" w:type="dxa"/>
              <w:start w:w="90" w:type="dxa"/>
              <w:bottom w:w="80" w:type="dxa"/>
              <w:end w:w="90" w:type="dxa"/>
            </w:tcMar>
            <w:vAlign w:val="top"/>
          </w:tcPr>
          <w:p>
            <w:r>
              <w:rPr>
                <w:sz w:val="17"/>
              </w:rPr>
              <w:t>Link one Patient and one Practitioner at a time and retain appointment state.</w:t>
            </w:r>
          </w:p>
        </w:tc>
        <w:tc>
          <w:tcPr>
            <w:tcW w:type="dxa" w:w="2520"/>
            <w:tcMar>
              <w:top w:w="80" w:type="dxa"/>
              <w:start w:w="90" w:type="dxa"/>
              <w:bottom w:w="80" w:type="dxa"/>
              <w:end w:w="90" w:type="dxa"/>
            </w:tcMar>
            <w:vAlign w:val="top"/>
          </w:tcPr>
          <w:p>
            <w:r>
              <w:rPr>
                <w:sz w:val="17"/>
              </w:rPr>
              <w:t>appointment_id, appointment_time, status, patient, practitioner</w:t>
            </w:r>
          </w:p>
        </w:tc>
        <w:tc>
          <w:tcPr>
            <w:tcW w:type="dxa" w:w="2520"/>
            <w:tcMar>
              <w:top w:w="80" w:type="dxa"/>
              <w:start w:w="90" w:type="dxa"/>
              <w:bottom w:w="80" w:type="dxa"/>
              <w:end w:w="90" w:type="dxa"/>
            </w:tcMar>
            <w:vAlign w:val="top"/>
          </w:tcPr>
          <w:p>
            <w:r>
              <w:rPr>
                <w:sz w:val="17"/>
              </w:rPr>
              <w:t>Exactly 1 Patient and 1 Practitioner. update(), cancel(), change_status().</w:t>
            </w:r>
          </w:p>
        </w:tc>
      </w:tr>
    </w:tbl>
    <w:p>
      <w:pPr>
        <w:pStyle w:val="SmallNote"/>
      </w:pPr>
      <w:r>
        <w:t>Status decision for this lab: AppointmentStatus contains SCHEDULED and CANCELLED only. This is deliberately minimal because the approved documents do not define a complete transition model for other possible states such as completed or no-show.</w:t>
      </w:r>
    </w:p>
    <w:p>
      <w:pPr>
        <w:pStyle w:val="Heading1"/>
        <w:keepNext/>
      </w:pPr>
      <w:r>
        <w:t>B - Implement Patient: AI OFF</w:t>
      </w:r>
    </w:p>
    <w:p>
      <w:pPr>
        <w:spacing w:after="80"/>
      </w:pPr>
      <w:r>
        <w:t>Implement Patient with type hints and basic validation.</w:t>
      </w:r>
    </w:p>
    <w:p>
      <w:pPr>
        <w:pStyle w:val="AnswerLabel"/>
      </w:pPr>
      <w:r>
        <w:t>Completed response</w:t>
      </w:r>
    </w:p>
    <w:p>
      <w:pPr>
        <w:pStyle w:val="Answer"/>
      </w:pPr>
      <w:r>
        <w:t>The Patient class keeps the approved patient_id, name and contact_details attributes. Basic validation prevents blank identifiers and blank names. The update_details() and get_details() methods match the approved domain responsibilities without adding database logic.</w:t>
      </w:r>
    </w:p>
    <w:p>
      <w:pPr>
        <w:pStyle w:val="CodeBlock"/>
        <w:shd w:fill="F3F6F9"/>
      </w:pPr>
      <w:r>
        <w:rPr>
          <w:rFonts w:ascii="Consolas" w:hAnsi="Consolas"/>
          <w:sz w:val="16"/>
        </w:rPr>
        <w:t>class Patient:</w:t>
        <w:br/>
        <w:t xml:space="preserve">    def __init__(</w:t>
        <w:br/>
        <w:t xml:space="preserve">        self,</w:t>
        <w:br/>
        <w:t xml:space="preserve">        patient_id: str,</w:t>
        <w:br/>
        <w:t xml:space="preserve">        name: str,</w:t>
        <w:br/>
        <w:t xml:space="preserve">        contact_details: str | None = None,</w:t>
        <w:br/>
        <w:t xml:space="preserve">    ) -&gt; None:</w:t>
        <w:br/>
        <w:t xml:space="preserve">        if not patient_id.strip():</w:t>
        <w:br/>
        <w:t xml:space="preserve">            raise ValueError("patient_id cannot be blank.")</w:t>
        <w:br/>
        <w:t xml:space="preserve">        if not name.strip():</w:t>
        <w:br/>
        <w:t xml:space="preserve">            raise ValueError("name cannot be blank.")</w:t>
        <w:br/>
        <w:br/>
        <w:t xml:space="preserve">        self.patient_id = patient_id.strip()</w:t>
        <w:br/>
        <w:t xml:space="preserve">        self.name = name.strip()</w:t>
        <w:br/>
        <w:t xml:space="preserve">        self.contact_details = (</w:t>
        <w:br/>
        <w:t xml:space="preserve">            contact_details.strip() if contact_details else None</w:t>
        <w:br/>
        <w:t xml:space="preserve">        )</w:t>
        <w:br/>
        <w:br/>
        <w:t xml:space="preserve">    def update_details(</w:t>
        <w:br/>
        <w:t xml:space="preserve">        self,</w:t>
        <w:br/>
        <w:t xml:space="preserve">        *,</w:t>
        <w:br/>
        <w:t xml:space="preserve">        name: str | None = None,</w:t>
        <w:br/>
        <w:t xml:space="preserve">        contact_details: str | None = None,</w:t>
        <w:br/>
        <w:t xml:space="preserve">    ) -&gt; None:</w:t>
        <w:br/>
        <w:t xml:space="preserve">        if name is not None:</w:t>
        <w:br/>
        <w:t xml:space="preserve">            if not name.strip():</w:t>
        <w:br/>
        <w:t xml:space="preserve">                raise ValueError("name cannot be blank.")</w:t>
        <w:br/>
        <w:t xml:space="preserve">            self.name = name.strip()</w:t>
        <w:br/>
        <w:br/>
        <w:t xml:space="preserve">        if contact_details is not None:</w:t>
        <w:br/>
        <w:t xml:space="preserve">            self.contact_details = contact_details.strip() or None</w:t>
        <w:br/>
        <w:br/>
        <w:t xml:space="preserve">    def get_details(self) -&gt; dict[str, str | None]:</w:t>
        <w:br/>
        <w:t xml:space="preserve">        return {</w:t>
        <w:br/>
        <w:t xml:space="preserve">            "patient_id": self.patient_id,</w:t>
        <w:br/>
        <w:t xml:space="preserve">            "name": self.name,</w:t>
        <w:br/>
        <w:t xml:space="preserve">            "contact_details": self.contact_details,</w:t>
        <w:br/>
        <w:t xml:space="preserve">        }</w:t>
      </w:r>
    </w:p>
    <w:p>
      <w:pPr>
        <w:pStyle w:val="Heading1"/>
        <w:keepNext/>
      </w:pPr>
      <w:r>
        <w:t>C - Implement Practitioner: AI OFF</w:t>
      </w:r>
    </w:p>
    <w:p>
      <w:pPr>
        <w:spacing w:after="80"/>
      </w:pPr>
      <w:r>
        <w:t>Implement Practitioner with identifier, name and specialty; no database logic.</w:t>
      </w:r>
    </w:p>
    <w:p>
      <w:pPr>
        <w:pStyle w:val="AnswerLabel"/>
      </w:pPr>
      <w:r>
        <w:t>Completed response</w:t>
      </w:r>
    </w:p>
    <w:p>
      <w:pPr>
        <w:pStyle w:val="Answer"/>
      </w:pPr>
      <w:r>
        <w:t>Practitioner uses practitioner_id as the identifier from the approved UML and adds specialty as required by Stage 4. Validation rejects blank values. The class remains a domain object only; it does not connect to a database or create repository/service responsibilities.</w:t>
      </w:r>
    </w:p>
    <w:p>
      <w:pPr>
        <w:pStyle w:val="CodeBlock"/>
        <w:shd w:fill="F3F6F9"/>
      </w:pPr>
      <w:r>
        <w:rPr>
          <w:rFonts w:ascii="Consolas" w:hAnsi="Consolas"/>
          <w:sz w:val="16"/>
        </w:rPr>
        <w:t>class Practitioner:</w:t>
        <w:br/>
        <w:t xml:space="preserve">    def __init__(</w:t>
        <w:br/>
        <w:t xml:space="preserve">        self,</w:t>
        <w:br/>
        <w:t xml:space="preserve">        practitioner_id: str,</w:t>
        <w:br/>
        <w:t xml:space="preserve">        name: str,</w:t>
        <w:br/>
        <w:t xml:space="preserve">        specialty: str,</w:t>
        <w:br/>
        <w:t xml:space="preserve">    ) -&gt; None:</w:t>
        <w:br/>
        <w:t xml:space="preserve">        if not practitioner_id.strip():</w:t>
        <w:br/>
        <w:t xml:space="preserve">            raise ValueError("practitioner_id cannot be blank.")</w:t>
        <w:br/>
        <w:t xml:space="preserve">        if not name.strip():</w:t>
        <w:br/>
        <w:t xml:space="preserve">            raise ValueError("name cannot be blank.")</w:t>
        <w:br/>
        <w:t xml:space="preserve">        if not specialty.strip():</w:t>
        <w:br/>
        <w:t xml:space="preserve">            raise ValueError("specialty cannot be blank.")</w:t>
        <w:br/>
        <w:br/>
        <w:t xml:space="preserve">        self.practitioner_id = practitioner_id.strip()</w:t>
        <w:br/>
        <w:t xml:space="preserve">        self.name = name.strip()</w:t>
        <w:br/>
        <w:t xml:space="preserve">        self.specialty = specialty.strip()</w:t>
        <w:br/>
        <w:br/>
        <w:t xml:space="preserve">    def update_details(</w:t>
        <w:br/>
        <w:t xml:space="preserve">        self,</w:t>
        <w:br/>
        <w:t xml:space="preserve">        *,</w:t>
        <w:br/>
        <w:t xml:space="preserve">        name: str | None = None,</w:t>
        <w:br/>
        <w:t xml:space="preserve">        specialty: str | None = None,</w:t>
        <w:br/>
        <w:t xml:space="preserve">    ) -&gt; None:</w:t>
        <w:br/>
        <w:t xml:space="preserve">        if name is not None:</w:t>
        <w:br/>
        <w:t xml:space="preserve">            if not name.strip():</w:t>
        <w:br/>
        <w:t xml:space="preserve">                raise ValueError("name cannot be blank.")</w:t>
        <w:br/>
        <w:t xml:space="preserve">            self.name = name.strip()</w:t>
        <w:br/>
        <w:br/>
        <w:t xml:space="preserve">        if specialty is not None:</w:t>
        <w:br/>
        <w:t xml:space="preserve">            if not specialty.strip():</w:t>
        <w:br/>
        <w:t xml:space="preserve">                raise ValueError("specialty cannot be blank.")</w:t>
        <w:br/>
        <w:t xml:space="preserve">            self.specialty = specialty.strip()</w:t>
      </w:r>
    </w:p>
    <w:p>
      <w:pPr>
        <w:pStyle w:val="Heading1"/>
        <w:keepNext/>
      </w:pPr>
      <w:r>
        <w:t>D - Implement Appointment: AI ON</w:t>
      </w:r>
    </w:p>
    <w:p>
      <w:pPr>
        <w:spacing w:after="80"/>
      </w:pPr>
      <w:r>
        <w:t>Give AI the approved Appointment UML, business rules and explicit constraints. Ask it to implement only Appointment and agreed enum/exception.</w:t>
      </w:r>
    </w:p>
    <w:p>
      <w:pPr>
        <w:pStyle w:val="AnswerLabel"/>
      </w:pPr>
      <w:r>
        <w:t>Completed response</w:t>
      </w:r>
    </w:p>
    <w:p>
      <w:pPr>
        <w:pStyle w:val="Answer"/>
      </w:pPr>
      <w:r>
        <w:t>AI-generated implementation (the code below is aligned to the AI response you received):</w:t>
      </w:r>
    </w:p>
    <w:p>
      <w:pPr>
        <w:pStyle w:val="CodeBlock"/>
        <w:shd w:fill="F3F6F9"/>
      </w:pPr>
      <w:r>
        <w:rPr>
          <w:rFonts w:ascii="Consolas" w:hAnsi="Consolas"/>
          <w:sz w:val="16"/>
        </w:rPr>
        <w:t>from datetime import datetime</w:t>
        <w:br/>
        <w:t>from enum import Enum</w:t>
        <w:br/>
        <w:br/>
        <w:br/>
        <w:t>class AppointmentStatus(Enum):</w:t>
        <w:br/>
        <w:t xml:space="preserve">    SCHEDULED = "scheduled"</w:t>
        <w:br/>
        <w:t xml:space="preserve">    CANCELLED = "cancelled"</w:t>
        <w:br/>
        <w:br/>
        <w:br/>
        <w:t>class Appointment:</w:t>
        <w:br/>
        <w:t xml:space="preserve">    def __init__(</w:t>
        <w:br/>
        <w:t xml:space="preserve">        self,</w:t>
        <w:br/>
        <w:t xml:space="preserve">        appointment_id: str,</w:t>
        <w:br/>
        <w:t xml:space="preserve">        patient: Patient,</w:t>
        <w:br/>
        <w:t xml:space="preserve">        practitioner: Practitioner,</w:t>
        <w:br/>
        <w:t xml:space="preserve">        appointment_time: datetime,</w:t>
        <w:br/>
        <w:t xml:space="preserve">    ) -&gt; None:</w:t>
        <w:br/>
        <w:t xml:space="preserve">        if not appointment_id.strip():</w:t>
        <w:br/>
        <w:t xml:space="preserve">            raise ValueError("appointment_id cannot be blank.")</w:t>
        <w:br/>
        <w:t xml:space="preserve">        if not isinstance(appointment_time, datetime):</w:t>
        <w:br/>
        <w:t xml:space="preserve">            raise TypeError("appointment_time must be a datetime.")</w:t>
        <w:br/>
        <w:br/>
        <w:t xml:space="preserve">        self.appointment_id = appointment_id.strip()</w:t>
        <w:br/>
        <w:t xml:space="preserve">        self.patient = patient</w:t>
        <w:br/>
        <w:t xml:space="preserve">        self.practitioner = practitioner</w:t>
        <w:br/>
        <w:t xml:space="preserve">        self.appointment_time = appointment_time</w:t>
        <w:br/>
        <w:t xml:space="preserve">        self._status = AppointmentStatus.SCHEDULED</w:t>
        <w:br/>
        <w:br/>
        <w:t xml:space="preserve">    @property</w:t>
        <w:br/>
        <w:t xml:space="preserve">    def status(self) -&gt; AppointmentStatus:</w:t>
        <w:br/>
        <w:t xml:space="preserve">        return self._status</w:t>
        <w:br/>
        <w:br/>
        <w:t xml:space="preserve">    def update(self, *, appointment_time: datetime) -&gt; None:</w:t>
        <w:br/>
        <w:t xml:space="preserve">        if not isinstance(appointment_time, datetime):</w:t>
        <w:br/>
        <w:t xml:space="preserve">            raise TypeError("appointment_time must be a datetime.")</w:t>
        <w:br/>
        <w:t xml:space="preserve">        self.appointment_time = appointment_time</w:t>
        <w:br/>
        <w:br/>
        <w:t xml:space="preserve">    def cancel(self) -&gt; None:</w:t>
        <w:br/>
        <w:t xml:space="preserve">        if self._status is AppointmentStatus.CANCELLED:</w:t>
        <w:br/>
        <w:t xml:space="preserve">            raise ValueError("Appointment is already cancelled.")</w:t>
        <w:br/>
        <w:t xml:space="preserve">        self.change_status(AppointmentStatus.CANCELLED)</w:t>
        <w:br/>
        <w:br/>
        <w:t xml:space="preserve">    def change_status(self, new_status: AppointmentStatus) -&gt; None:</w:t>
        <w:br/>
        <w:t xml:space="preserve">        if not isinstance(new_status, AppointmentStatus):</w:t>
        <w:br/>
        <w:t xml:space="preserve">            raise TypeError("new_status must be an AppointmentStatus.")</w:t>
        <w:br/>
        <w:br/>
        <w:t xml:space="preserve">        if self._status is AppointmentStatus.CANCELLED:</w:t>
        <w:br/>
        <w:t xml:space="preserve">            raise ValueError("A cancelled appointment cannot change status.")</w:t>
        <w:br/>
        <w:br/>
        <w:t xml:space="preserve">        if (</w:t>
        <w:br/>
        <w:t xml:space="preserve">            self._status is AppointmentStatus.SCHEDULED</w:t>
        <w:br/>
        <w:t xml:space="preserve">            and new_status is AppointmentStatus.CANCELLED</w:t>
        <w:br/>
        <w:t xml:space="preserve">        ):</w:t>
        <w:br/>
        <w:t xml:space="preserve">            self._status = new_status</w:t>
        <w:br/>
        <w:t xml:space="preserve">            return</w:t>
        <w:br/>
        <w:br/>
        <w:t xml:space="preserve">        raise ValueError(</w:t>
        <w:br/>
        <w:t xml:space="preserve">            f"Cannot change status from {self._status.value} "</w:t>
        <w:br/>
        <w:t xml:space="preserve">            f"to {new_status.value}."</w:t>
        <w:br/>
        <w:t xml:space="preserve">        )</w:t>
      </w:r>
    </w:p>
    <w:p>
      <w:pPr>
        <w:pStyle w:val="Answer"/>
      </w:pPr>
      <w:r>
        <w:t>AI response received:</w:t>
        <w:br/>
        <w:br/>
        <w:t>1. How the implementation follows the UML</w:t>
        <w:br/>
        <w:br/>
        <w:t>- The class contains the UML attributes: appointment_id, patient, practitioner, appointment_time and status (implemented as a read-only property backed by _status).</w:t>
        <w:br/>
        <w:t>- The UML methods are implemented: update(), cancel() and change_status().</w:t>
        <w:br/>
        <w:t>- The class assumes Patient and Practitioner already exist and simply stores references to them, matching the UML relationships.</w:t>
        <w:br/>
        <w:t>- No database, UI, notification, service, or extra domain classes were added.</w:t>
        <w:br/>
        <w:br/>
        <w:t>2. How status transitions are protected</w:t>
        <w:br/>
        <w:br/>
        <w:t>- Status is represented by the AppointmentStatus enum.</w:t>
        <w:br/>
        <w:t>- New appointments automatically start as AppointmentStatus.SCHEDULED.</w:t>
        <w:br/>
        <w:t>- The public status property is read-only, preventing uncontrolled assignment such as appointment.status = ....</w:t>
        <w:br/>
        <w:t>- cancel() changes a scheduled appointment to CANCELLED.</w:t>
        <w:br/>
        <w:t>- Attempting to cancel an already cancelled appointment raises ValueError.</w:t>
        <w:br/>
        <w:t>- change_status() validates transitions and rejects invalid changes.</w:t>
        <w:br/>
        <w:t>- Once an appointment is cancelled, further status changes are not allowed.</w:t>
        <w:br/>
        <w:br/>
        <w:t>3. Implementation decisions not directly shown in the UML</w:t>
        <w:br/>
        <w:br/>
        <w:t>- A private attribute (_status) plus a read-only property (status) was used to enforce controlled status changes, satisfying the requirement that status must not be changed in an uncontrolled way.</w:t>
        <w:br/>
        <w:t>- ValueError was chosen for invalid status transitions since the UML does not specify a custom exception type.</w:t>
        <w:br/>
        <w:t>- The update() method was implemented to allow changing appointment_time, as the UML defines an update operation but does not specify exactly which fields may be updated.</w:t>
      </w:r>
    </w:p>
    <w:p>
      <w:pPr>
        <w:pStyle w:val="Heading1"/>
        <w:keepNext/>
      </w:pPr>
      <w:r>
        <w:t>E - Review Generated Code</w:t>
      </w:r>
    </w:p>
    <w:p>
      <w:pPr>
        <w:spacing w:after="80"/>
      </w:pPr>
      <w:r>
        <w:t>Check model consistency, unsupported features, public state mutation, unnecessary inheritance, invented dependencies and error handling.</w:t>
      </w:r>
    </w:p>
    <w:p>
      <w:pPr>
        <w:pStyle w:val="AnswerLabel"/>
      </w:pPr>
      <w:r>
        <w:t>Completed response</w:t>
      </w:r>
    </w:p>
    <w:p>
      <w:pPr>
        <w:pStyle w:val="Answer"/>
      </w:pPr>
      <w:r>
        <w:t>Overall review: I would accept the AI implementation with one correction to its explanation. The phrase "exactly the UML attributes" is slightly inaccurate because _status is an extra private implementation detail. However, _status is justified because it protects the UML status value from uncontrolled public mutation. I would also accept the choice of ValueError and the decision for update() to change appointment_time, because neither choice conflicts with the approved UML.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6F5"/>
            <w:tcMar>
              <w:top w:w="80" w:type="dxa"/>
              <w:start w:w="90" w:type="dxa"/>
              <w:bottom w:w="80" w:type="dxa"/>
              <w:end w:w="90" w:type="dxa"/>
            </w:tcMar>
          </w:tcPr>
          <w:p>
            <w:r>
              <w:rPr>
                <w:b/>
              </w:rPr>
              <w:t>Review area</w:t>
            </w:r>
          </w:p>
        </w:tc>
        <w:tc>
          <w:tcPr>
            <w:tcW w:type="dxa" w:w="5040"/>
            <w:shd w:fill="D9E6F5"/>
            <w:tcMar>
              <w:top w:w="80" w:type="dxa"/>
              <w:start w:w="90" w:type="dxa"/>
              <w:bottom w:w="80" w:type="dxa"/>
              <w:end w:w="90" w:type="dxa"/>
            </w:tcMar>
          </w:tcPr>
          <w:p>
            <w:r>
              <w:rPr>
                <w:b/>
              </w:rPr>
              <w:t>Finding</w:t>
            </w:r>
          </w:p>
        </w:tc>
      </w:tr>
      <w:tr>
        <w:trPr>
          <w:cantSplit/>
        </w:trPr>
        <w:tc>
          <w:tcPr>
            <w:tcW w:type="dxa" w:w="5040"/>
            <w:tcMar>
              <w:top w:w="80" w:type="dxa"/>
              <w:start w:w="90" w:type="dxa"/>
              <w:bottom w:w="80" w:type="dxa"/>
              <w:end w:w="90" w:type="dxa"/>
            </w:tcMar>
          </w:tcPr>
          <w:p>
            <w:r>
              <w:t>Model consistency</w:t>
            </w:r>
          </w:p>
        </w:tc>
        <w:tc>
          <w:tcPr>
            <w:tcW w:type="dxa" w:w="5040"/>
            <w:tcMar>
              <w:top w:w="80" w:type="dxa"/>
              <w:start w:w="90" w:type="dxa"/>
              <w:bottom w:w="80" w:type="dxa"/>
              <w:end w:w="90" w:type="dxa"/>
            </w:tcMar>
          </w:tcPr>
          <w:p>
            <w:r>
              <w:t>Pass with one wording correction. The core UML state is represented. The AI says the class contains "exactly" the UML attributes, but _status is an additional internal implementation detail backing the public status property. This is acceptable because it supports encapsulation rather than adding a new domain responsibility.</w:t>
            </w:r>
          </w:p>
        </w:tc>
      </w:tr>
      <w:tr>
        <w:trPr>
          <w:cantSplit/>
        </w:trPr>
        <w:tc>
          <w:tcPr>
            <w:tcW w:type="dxa" w:w="5040"/>
            <w:tcMar>
              <w:top w:w="80" w:type="dxa"/>
              <w:start w:w="90" w:type="dxa"/>
              <w:bottom w:w="80" w:type="dxa"/>
              <w:end w:w="90" w:type="dxa"/>
            </w:tcMar>
          </w:tcPr>
          <w:p>
            <w:r>
              <w:t>Unsupported features</w:t>
            </w:r>
          </w:p>
        </w:tc>
        <w:tc>
          <w:tcPr>
            <w:tcW w:type="dxa" w:w="5040"/>
            <w:tcMar>
              <w:top w:w="80" w:type="dxa"/>
              <w:start w:w="90" w:type="dxa"/>
              <w:bottom w:w="80" w:type="dxa"/>
              <w:end w:w="90" w:type="dxa"/>
            </w:tcMar>
          </w:tcPr>
          <w:p>
            <w:r>
              <w:t>Pass. The AI explicitly avoided database, UI, notification, service and extra domain classes, so it stayed within the approved SmartCare scope.</w:t>
            </w:r>
          </w:p>
        </w:tc>
      </w:tr>
      <w:tr>
        <w:trPr>
          <w:cantSplit/>
        </w:trPr>
        <w:tc>
          <w:tcPr>
            <w:tcW w:type="dxa" w:w="5040"/>
            <w:tcMar>
              <w:top w:w="80" w:type="dxa"/>
              <w:start w:w="90" w:type="dxa"/>
              <w:bottom w:w="80" w:type="dxa"/>
              <w:end w:w="90" w:type="dxa"/>
            </w:tcMar>
          </w:tcPr>
          <w:p>
            <w:r>
              <w:t>Public state mutation</w:t>
            </w:r>
          </w:p>
        </w:tc>
        <w:tc>
          <w:tcPr>
            <w:tcW w:type="dxa" w:w="5040"/>
            <w:tcMar>
              <w:top w:w="80" w:type="dxa"/>
              <w:start w:w="90" w:type="dxa"/>
              <w:bottom w:w="80" w:type="dxa"/>
              <w:end w:w="90" w:type="dxa"/>
            </w:tcMar>
          </w:tcPr>
          <w:p>
            <w:r>
              <w:t>Pass. status is read-only and backed by _status, so calling code cannot directly assign a new status. Changes must go through cancel() or change_status().</w:t>
            </w:r>
          </w:p>
        </w:tc>
      </w:tr>
      <w:tr>
        <w:trPr>
          <w:cantSplit/>
        </w:trPr>
        <w:tc>
          <w:tcPr>
            <w:tcW w:type="dxa" w:w="5040"/>
            <w:tcMar>
              <w:top w:w="80" w:type="dxa"/>
              <w:start w:w="90" w:type="dxa"/>
              <w:bottom w:w="80" w:type="dxa"/>
              <w:end w:w="90" w:type="dxa"/>
            </w:tcMar>
          </w:tcPr>
          <w:p>
            <w:r>
              <w:t>Unnecessary inheritance</w:t>
            </w:r>
          </w:p>
        </w:tc>
        <w:tc>
          <w:tcPr>
            <w:tcW w:type="dxa" w:w="5040"/>
            <w:tcMar>
              <w:top w:w="80" w:type="dxa"/>
              <w:start w:w="90" w:type="dxa"/>
              <w:bottom w:w="80" w:type="dxa"/>
              <w:end w:w="90" w:type="dxa"/>
            </w:tcMar>
          </w:tcPr>
          <w:p>
            <w:r>
              <w:t>Pass. The response does not introduce inheritance or framework base classes.</w:t>
            </w:r>
          </w:p>
        </w:tc>
      </w:tr>
      <w:tr>
        <w:trPr>
          <w:cantSplit/>
        </w:trPr>
        <w:tc>
          <w:tcPr>
            <w:tcW w:type="dxa" w:w="5040"/>
            <w:tcMar>
              <w:top w:w="80" w:type="dxa"/>
              <w:start w:w="90" w:type="dxa"/>
              <w:bottom w:w="80" w:type="dxa"/>
              <w:end w:w="90" w:type="dxa"/>
            </w:tcMar>
          </w:tcPr>
          <w:p>
            <w:r>
              <w:t>Invented dependencies</w:t>
            </w:r>
          </w:p>
        </w:tc>
        <w:tc>
          <w:tcPr>
            <w:tcW w:type="dxa" w:w="5040"/>
            <w:tcMar>
              <w:top w:w="80" w:type="dxa"/>
              <w:start w:w="90" w:type="dxa"/>
              <w:bottom w:w="80" w:type="dxa"/>
              <w:end w:w="90" w:type="dxa"/>
            </w:tcMar>
          </w:tcPr>
          <w:p>
            <w:r>
              <w:t>Pass. The response relies only on the existing Patient and Practitioner references plus the AppointmentStatus enum; it does not invent unrelated domain or service dependencies.</w:t>
            </w:r>
          </w:p>
        </w:tc>
      </w:tr>
      <w:tr>
        <w:trPr>
          <w:cantSplit/>
        </w:trPr>
        <w:tc>
          <w:tcPr>
            <w:tcW w:type="dxa" w:w="5040"/>
            <w:tcMar>
              <w:top w:w="80" w:type="dxa"/>
              <w:start w:w="90" w:type="dxa"/>
              <w:bottom w:w="80" w:type="dxa"/>
              <w:end w:w="90" w:type="dxa"/>
            </w:tcMar>
          </w:tcPr>
          <w:p>
            <w:r>
              <w:t>Error handling</w:t>
            </w:r>
          </w:p>
        </w:tc>
        <w:tc>
          <w:tcPr>
            <w:tcW w:type="dxa" w:w="5040"/>
            <w:tcMar>
              <w:top w:w="80" w:type="dxa"/>
              <w:start w:w="90" w:type="dxa"/>
              <w:bottom w:w="80" w:type="dxa"/>
              <w:end w:w="90" w:type="dxa"/>
            </w:tcMar>
          </w:tcPr>
          <w:p>
            <w:r>
              <w:t>Pass. ValueError is a reasonable choice for invalid transitions because the UML does not require a custom exception. Repeated cancellation and attempts to change a cancelled appointment are explicitly rejected.</w:t>
            </w:r>
          </w:p>
        </w:tc>
      </w:tr>
    </w:tbl>
    <w:p>
      <w:pPr>
        <w:pStyle w:val="Heading1"/>
        <w:keepNext/>
      </w:pPr>
      <w:r>
        <w:t>F - Manual Behaviour Checks</w:t>
      </w:r>
    </w:p>
    <w:p>
      <w:pPr>
        <w:spacing w:after="80"/>
      </w:pPr>
      <w:r>
        <w:t>Create valid objects, test invalid input, cancel a scheduled appointment and attempt an illegal repeated transition.</w:t>
      </w:r>
    </w:p>
    <w:p>
      <w:pPr>
        <w:pStyle w:val="AnswerLabel"/>
      </w:pPr>
      <w:r>
        <w:t>Completed response</w:t>
      </w:r>
    </w:p>
    <w:p>
      <w:pPr>
        <w:pStyle w:val="CodeBlock"/>
        <w:shd w:fill="F3F6F9"/>
      </w:pPr>
      <w:r>
        <w:rPr>
          <w:rFonts w:ascii="Consolas" w:hAnsi="Consolas"/>
          <w:sz w:val="16"/>
        </w:rPr>
        <w:t>from datetime import datetime</w:t>
        <w:br/>
        <w:br/>
        <w:t>patient = Patient("P001", "Alex Morgan", "0400 000 000")</w:t>
        <w:br/>
        <w:t>practitioner = Practitioner(</w:t>
        <w:br/>
        <w:t xml:space="preserve">    "PR001",</w:t>
        <w:br/>
        <w:t xml:space="preserve">    "Dr Taylor",</w:t>
        <w:br/>
        <w:t xml:space="preserve">    "General Practice",</w:t>
        <w:br/>
        <w:t>)</w:t>
        <w:br/>
        <w:br/>
        <w:t>appointment = Appointment(</w:t>
        <w:br/>
        <w:t xml:space="preserve">    "A001",</w:t>
        <w:br/>
        <w:t xml:space="preserve">    patient,</w:t>
        <w:br/>
        <w:t xml:space="preserve">    practitioner,</w:t>
        <w:br/>
        <w:t xml:space="preserve">    datetime(2026, 10, 6, 14, 0),</w:t>
        <w:br/>
        <w:t>)</w:t>
        <w:br/>
        <w:br/>
        <w:t>print(appointment.status)   # AppointmentStatus.SCHEDULED</w:t>
        <w:br/>
        <w:br/>
        <w:t>try:</w:t>
        <w:br/>
        <w:t xml:space="preserve">    Patient("", "Invalid Patient")</w:t>
        <w:br/>
        <w:t>except ValueError as error:</w:t>
        <w:br/>
        <w:t xml:space="preserve">    print(error)            # patient_id cannot be blank.</w:t>
        <w:br/>
        <w:br/>
        <w:t>appointment.cancel()</w:t>
        <w:br/>
        <w:t>print(appointment.status)   # AppointmentStatus.CANCELLED</w:t>
        <w:br/>
        <w:br/>
        <w:t>try:</w:t>
        <w:br/>
        <w:t xml:space="preserve">    appointment.cancel()</w:t>
        <w:br/>
        <w:t>except ValueError as error:</w:t>
        <w:br/>
        <w:t xml:space="preserve">    print(error)            # Appointment is already cancelled.</w:t>
      </w:r>
    </w:p>
    <w:p>
      <w:pPr>
        <w:pStyle w:val="Answer"/>
      </w:pPr>
      <w:r>
        <w:t>Verification result: valid objects can be created; invalid blank input is rejected; a scheduled appointment changes to CANCELLED; and a repeated cancellation raises ValueError. The Appointment object still exists after cancellation, so the response is consistent with the requirement that cancelled appointments remain as objects.</w:t>
      </w:r>
    </w:p>
    <w:p>
      <w:pPr>
        <w:pStyle w:val="Heading1"/>
        <w:keepNext/>
      </w:pPr>
      <w:r>
        <w:t>G - Refactor</w:t>
      </w:r>
    </w:p>
    <w:p>
      <w:pPr>
        <w:spacing w:after="80"/>
      </w:pPr>
      <w:r>
        <w:t>Remove unnecessary code and make implementation simpler and design-consistent.</w:t>
      </w:r>
    </w:p>
    <w:p>
      <w:pPr>
        <w:pStyle w:val="AnswerLabel"/>
      </w:pPr>
      <w:r>
        <w:t>Completed response</w:t>
      </w:r>
    </w:p>
    <w:p>
      <w:pPr>
        <w:pStyle w:val="Answer"/>
      </w:pPr>
      <w:r>
        <w:t>The AI response was already fairly simple, so only minimal refactoring is needed. I would keep _status and the read-only status property because they provide useful encapsulation, and I would keep cancel() and change_status() as the controlled transition points. I would not replace ValueError with a custom exception because the approved UML does not require one. I would also keep update() limited to appointment_time, because this is a reasonable interpretation of the UML update() operation without allowing unrelated state to be changed. No database, UI, notification, service or inheritance code should be added.</w:t>
      </w:r>
    </w:p>
    <w:p>
      <w:pPr>
        <w:pStyle w:val="Heading1"/>
        <w:keepNext/>
      </w:pPr>
      <w:r>
        <w:t>H - AI Engineering Log</w:t>
      </w:r>
    </w:p>
    <w:p>
      <w:pPr>
        <w:spacing w:after="80"/>
      </w:pPr>
      <w:r>
        <w:t>Record prompt, generated contribution, decisions and verification evidence.</w:t>
      </w:r>
    </w:p>
    <w:p>
      <w:pPr>
        <w:pStyle w:val="AnswerLabel"/>
      </w:pPr>
      <w:r>
        <w:t>Completed response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1F8"/>
            <w:tcMar>
              <w:top w:w="80" w:type="dxa"/>
              <w:start w:w="90" w:type="dxa"/>
              <w:bottom w:w="80" w:type="dxa"/>
              <w:end w:w="90" w:type="dxa"/>
            </w:tcMar>
          </w:tcPr>
          <w:p>
            <w:r>
              <w:rPr>
                <w:b/>
                <w:sz w:val="17"/>
              </w:rPr>
              <w:t>Prompt used</w:t>
            </w:r>
          </w:p>
        </w:tc>
        <w:tc>
          <w:tcPr>
            <w:tcW w:type="dxa" w:w="5040"/>
            <w:tcMar>
              <w:top w:w="80" w:type="dxa"/>
              <w:start w:w="90" w:type="dxa"/>
              <w:bottom w:w="80" w:type="dxa"/>
              <w:end w:w="90" w:type="dxa"/>
            </w:tcMar>
          </w:tcPr>
          <w:p>
            <w:r>
              <w:t>Act as a Python pair programmer. Implement only the Appointment class from the approved SmartCare UML. Use type hints and an AppointmentStatus enum. New appointments begin as SCHEDULED; cancellation changes the status to CANCELLED; cancelled appointments remain as objects; invalid transitions must raise an error. Protect status from uncontrolled public mutation and do not add database, UI, notification, service, inheritance or extra domain classes.</w:t>
            </w:r>
          </w:p>
        </w:tc>
      </w:tr>
      <w:tr>
        <w:trPr>
          <w:cantSplit/>
        </w:trPr>
        <w:tc>
          <w:tcPr>
            <w:tcW w:type="dxa" w:w="5040"/>
            <w:shd w:fill="EAF1F8"/>
            <w:tcMar>
              <w:top w:w="80" w:type="dxa"/>
              <w:start w:w="90" w:type="dxa"/>
              <w:bottom w:w="80" w:type="dxa"/>
              <w:end w:w="90" w:type="dxa"/>
            </w:tcMar>
          </w:tcPr>
          <w:p>
            <w:r>
              <w:rPr>
                <w:b/>
                <w:sz w:val="17"/>
              </w:rPr>
              <w:t>Generated contribution</w:t>
            </w:r>
          </w:p>
        </w:tc>
        <w:tc>
          <w:tcPr>
            <w:tcW w:type="dxa" w:w="5040"/>
            <w:tcMar>
              <w:top w:w="80" w:type="dxa"/>
              <w:start w:w="90" w:type="dxa"/>
              <w:bottom w:w="80" w:type="dxa"/>
              <w:end w:w="90" w:type="dxa"/>
            </w:tcMar>
          </w:tcPr>
          <w:p>
            <w:r>
              <w:t>The AI represented status with AppointmentStatus, stored it privately as _status behind a read-only status property, implemented update(), cancel() and change_status(), used ValueError for invalid transitions, and interpreted update() as changing appointment_time.</w:t>
            </w:r>
          </w:p>
        </w:tc>
      </w:tr>
      <w:tr>
        <w:trPr>
          <w:cantSplit/>
        </w:trPr>
        <w:tc>
          <w:tcPr>
            <w:tcW w:type="dxa" w:w="5040"/>
            <w:shd w:fill="EAF1F8"/>
            <w:tcMar>
              <w:top w:w="80" w:type="dxa"/>
              <w:start w:w="90" w:type="dxa"/>
              <w:bottom w:w="80" w:type="dxa"/>
              <w:end w:w="90" w:type="dxa"/>
            </w:tcMar>
          </w:tcPr>
          <w:p>
            <w:r>
              <w:rPr>
                <w:b/>
                <w:sz w:val="17"/>
              </w:rPr>
              <w:t>Review decisions</w:t>
            </w:r>
          </w:p>
        </w:tc>
        <w:tc>
          <w:tcPr>
            <w:tcW w:type="dxa" w:w="5040"/>
            <w:tcMar>
              <w:top w:w="80" w:type="dxa"/>
              <w:start w:w="90" w:type="dxa"/>
              <w:bottom w:w="80" w:type="dxa"/>
              <w:end w:w="90" w:type="dxa"/>
            </w:tcMar>
          </w:tcPr>
          <w:p>
            <w:r>
              <w:t>Accepted the read-only status design because it protects state transitions. Accepted ValueError because the UML does not specify a custom exception. Accepted update() changing appointment_time as a reasonable interpretation. Corrected the AI wording that the class has "exactly" the UML attributes, because _status is an additional private implementation detail.</w:t>
            </w:r>
          </w:p>
        </w:tc>
      </w:tr>
      <w:tr>
        <w:trPr>
          <w:cantSplit/>
        </w:trPr>
        <w:tc>
          <w:tcPr>
            <w:tcW w:type="dxa" w:w="5040"/>
            <w:shd w:fill="EAF1F8"/>
            <w:tcMar>
              <w:top w:w="80" w:type="dxa"/>
              <w:start w:w="90" w:type="dxa"/>
              <w:bottom w:w="80" w:type="dxa"/>
              <w:end w:w="90" w:type="dxa"/>
            </w:tcMar>
          </w:tcPr>
          <w:p>
            <w:r>
              <w:rPr>
                <w:b/>
                <w:sz w:val="17"/>
              </w:rPr>
              <w:t>Verification evidence</w:t>
            </w:r>
          </w:p>
        </w:tc>
        <w:tc>
          <w:tcPr>
            <w:tcW w:type="dxa" w:w="5040"/>
            <w:tcMar>
              <w:top w:w="80" w:type="dxa"/>
              <w:start w:w="90" w:type="dxa"/>
              <w:bottom w:w="80" w:type="dxa"/>
              <w:end w:w="90" w:type="dxa"/>
            </w:tcMar>
          </w:tcPr>
          <w:p>
            <w:r>
              <w:t>Manual checks create valid Patient, Practitioner and Appointment objects, reject invalid input, confirm a new Appointment is SCHEDULED, cancel it to CANCELLED, and confirm a repeated cancellation raises ValueError while the cancelled object remains available.</w:t>
            </w:r>
          </w:p>
        </w:tc>
      </w:tr>
    </w:tbl>
    <w:p>
      <w:pPr>
        <w:pStyle w:val="Heading1"/>
        <w:keepNext/>
        <w:pageBreakBefore/>
      </w:pPr>
      <w:r>
        <w:t>Suggested AI prompt</w:t>
      </w:r>
    </w:p>
    <w:p>
      <w:pPr>
        <w:spacing w:after="80"/>
      </w:pPr>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pPr>
        <w:pStyle w:val="AnswerLabel"/>
      </w:pPr>
      <w:r>
        <w:t>Completed version of the prompt</w:t>
      </w:r>
    </w:p>
    <w:p>
      <w:pPr>
        <w:pStyle w:val="Answer"/>
      </w:pPr>
      <w:r>
        <w:t>Act as a Python pair programmer. Implement only the Appointment class from the approved SmartCare UML. The approved attributes are appointment_id, patient, practitioner, appointment_time and status. The methods are update(), cancel() and change_status(). Each Appointment is linked to exactly one Patient and one Practitioner. Use type hints and an AppointmentStatus enum. New appointments begin as SCHEDULED; cancel() changes SCHEDULED to CANCELLED; cancelled appointments remain as objects; repeated cancellation and other invalid status changes must raise an error. Protect status from uncontrolled public assignment. Do not add database, UI, notification, service, inheritance or extra domain classes. Assume Patient and Practitioner already exist. After the code, explain how the implementation follows the UML, how status transitions are protected, and any implementation decisions not directly shown in the UML.</w:t>
      </w:r>
    </w:p>
    <w:p>
      <w:pPr>
        <w:pStyle w:val="Heading1"/>
        <w:keepNext/>
      </w:pPr>
      <w:r>
        <w:t>Reflection</w:t>
      </w:r>
    </w:p>
    <w:p>
      <w:pPr>
        <w:spacing w:after="80"/>
      </w:pPr>
      <w:r>
        <w:t>Which AI-generated part did you modify or reject? Why? How did the approved design constrain the AI?</w:t>
      </w:r>
    </w:p>
    <w:p>
      <w:pPr>
        <w:pStyle w:val="AnswerLabel"/>
      </w:pPr>
      <w:r>
        <w:t>Completed response</w:t>
      </w:r>
    </w:p>
    <w:p>
      <w:pPr>
        <w:pStyle w:val="Answer"/>
      </w:pPr>
      <w:r>
        <w:t>The main part of the AI response I modified was its statement that the class contains "exactly" the UML attributes. The implementation also uses a private _status attribute, so I changed the wording to explain that _status is an internal implementation detail used to represent and protect the UML status attribute. I accepted this design because the read-only status property prevents uncontrolled state changes. I also accepted the AI's use of ValueError for invalid transitions because the UML does not specify a custom exception, and I accepted update() changing appointment_time because the UML includes update() without defining which field it changes. The approved design constrained the AI by limiting Appointment to its defined attributes, methods and relationships with Patient and Practitioner, and by preventing it from adding database, UI, notification, service, inheritance or other unsupported features.</w:t>
      </w:r>
    </w:p>
    <w:p>
      <w:pPr>
        <w:spacing w:before="160"/>
        <w:jc w:val="center"/>
      </w:pPr>
      <w:r>
        <w:rPr>
          <w:b/>
          <w:color w:val="365F91"/>
        </w:rPr>
        <w:t>End of completed Stage 4 Lab Activities</w:t>
      </w:r>
    </w:p>
    <w:sectPr w:rsidR="00C46A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pPr>
      <w:spacing w:after="100" w:line="259" w:lineRule="auto"/>
    </w:pPr>
    <w:rPr>
      <w:rFonts w:ascii="Aptos" w:hAnsi="Aptos"/>
      <w:color w:val="202020"/>
      <w:sz w:val="21"/>
    </w:rPr>
  </w:style>
  <w:style w:type="paragraph" w:customStyle="1" w:styleId="AnswerLabel">
    <w:name w:val="Answer Label"/>
    <w:pPr>
      <w:spacing w:before="60" w:after="60"/>
    </w:pPr>
    <w:rPr>
      <w:rFonts w:ascii="Aptos" w:hAnsi="Aptos"/>
      <w:b/>
      <w:color w:val="365F91"/>
      <w:sz w:val="21"/>
    </w:rPr>
  </w:style>
  <w:style w:type="paragraph" w:customStyle="1" w:styleId="CodeBlock">
    <w:name w:val="Code Block"/>
    <w:pPr>
      <w:spacing w:before="40" w:after="80" w:line="240" w:lineRule="auto"/>
      <w:ind w:left="259" w:right="72"/>
    </w:pPr>
    <w:rPr>
      <w:rFonts w:ascii="Consolas" w:hAnsi="Consolas"/>
      <w:sz w:val="16"/>
    </w:rPr>
  </w:style>
  <w:style w:type="paragraph" w:customStyle="1" w:styleId="SmallNote">
    <w:name w:val="Small Note"/>
    <w:pPr>
      <w:spacing w:after="100"/>
    </w:pPr>
    <w:rPr>
      <w:rFonts w:ascii="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