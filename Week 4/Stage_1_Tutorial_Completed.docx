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16D8D" w14:textId="77777777" w:rsidR="0023125A" w:rsidRDefault="00000000">
      <w:pPr>
        <w:pStyle w:val="Heading1"/>
      </w:pPr>
      <w:r>
        <w:t>Stage 1 Tutorial Activity – Completed</w:t>
      </w:r>
    </w:p>
    <w:p w14:paraId="4524BB79" w14:textId="77777777" w:rsidR="0023125A" w:rsidRDefault="00000000">
      <w:pPr>
        <w:pStyle w:val="Heading2"/>
      </w:pPr>
      <w:r>
        <w:t>Activity 1 – Think-Pair-Share</w:t>
      </w:r>
    </w:p>
    <w:p w14:paraId="2D38F789" w14:textId="77777777" w:rsidR="0023125A" w:rsidRDefault="00000000">
      <w:pPr>
        <w:pStyle w:val="ListNumber"/>
      </w:pPr>
      <w:r>
        <w:t>Software engineers gather and analyse requirements to solve the correct problem.</w:t>
      </w:r>
    </w:p>
    <w:p w14:paraId="7D7D0FCB" w14:textId="77777777" w:rsidR="0023125A" w:rsidRDefault="00000000">
      <w:pPr>
        <w:pStyle w:val="ListNumber"/>
      </w:pPr>
      <w:r>
        <w:t>They design secure, reliable and maintainable systems, not just code.</w:t>
      </w:r>
    </w:p>
    <w:p w14:paraId="41D3D475" w14:textId="77777777" w:rsidR="0023125A" w:rsidRDefault="00000000">
      <w:pPr>
        <w:pStyle w:val="ListNumber"/>
      </w:pPr>
      <w:r>
        <w:t>They test, validate and communicate with stakeholders before deployment.</w:t>
      </w:r>
    </w:p>
    <w:p w14:paraId="768A7420" w14:textId="77777777" w:rsidR="0023125A" w:rsidRDefault="00000000">
      <w:pPr>
        <w:pStyle w:val="Heading2"/>
      </w:pPr>
      <w:r>
        <w:t>Activity 2 – Is This Software Engineering?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125A" w14:paraId="2FF56B43" w14:textId="77777777">
        <w:tc>
          <w:tcPr>
            <w:tcW w:w="2160" w:type="dxa"/>
          </w:tcPr>
          <w:p w14:paraId="3895F7D8" w14:textId="77777777" w:rsidR="0023125A" w:rsidRDefault="00000000">
            <w:r>
              <w:t>Scenario</w:t>
            </w:r>
          </w:p>
        </w:tc>
        <w:tc>
          <w:tcPr>
            <w:tcW w:w="2160" w:type="dxa"/>
          </w:tcPr>
          <w:p w14:paraId="6C51FBD9" w14:textId="77777777" w:rsidR="0023125A" w:rsidRDefault="00000000">
            <w:r>
              <w:t>Programming?</w:t>
            </w:r>
          </w:p>
        </w:tc>
        <w:tc>
          <w:tcPr>
            <w:tcW w:w="2160" w:type="dxa"/>
          </w:tcPr>
          <w:p w14:paraId="2037A0A1" w14:textId="77777777" w:rsidR="0023125A" w:rsidRDefault="00000000">
            <w:r>
              <w:t>Software Engineering?</w:t>
            </w:r>
          </w:p>
        </w:tc>
        <w:tc>
          <w:tcPr>
            <w:tcW w:w="2160" w:type="dxa"/>
          </w:tcPr>
          <w:p w14:paraId="111A1071" w14:textId="77777777" w:rsidR="0023125A" w:rsidRDefault="00000000">
            <w:r>
              <w:t>Why?</w:t>
            </w:r>
          </w:p>
        </w:tc>
      </w:tr>
      <w:tr w:rsidR="0023125A" w14:paraId="33B4D46F" w14:textId="77777777">
        <w:tc>
          <w:tcPr>
            <w:tcW w:w="2160" w:type="dxa"/>
          </w:tcPr>
          <w:p w14:paraId="7520A342" w14:textId="42C67C7B" w:rsidR="0023125A" w:rsidRDefault="00B95FDE">
            <w:r>
              <w:t>1</w:t>
            </w:r>
          </w:p>
        </w:tc>
        <w:tc>
          <w:tcPr>
            <w:tcW w:w="2160" w:type="dxa"/>
          </w:tcPr>
          <w:p w14:paraId="0024047B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00CC8C93" w14:textId="77777777" w:rsidR="0023125A" w:rsidRDefault="00000000">
            <w:r>
              <w:t>Limited</w:t>
            </w:r>
          </w:p>
        </w:tc>
        <w:tc>
          <w:tcPr>
            <w:tcW w:w="2160" w:type="dxa"/>
          </w:tcPr>
          <w:p w14:paraId="4239851F" w14:textId="77777777" w:rsidR="0023125A" w:rsidRDefault="00000000">
            <w:r>
              <w:t>Small coding task with few engineering activities.</w:t>
            </w:r>
          </w:p>
        </w:tc>
      </w:tr>
      <w:tr w:rsidR="0023125A" w14:paraId="413F8E32" w14:textId="77777777">
        <w:tc>
          <w:tcPr>
            <w:tcW w:w="2160" w:type="dxa"/>
          </w:tcPr>
          <w:p w14:paraId="3B4686E8" w14:textId="137502AB" w:rsidR="0023125A" w:rsidRDefault="00B95FDE">
            <w:r>
              <w:t>2</w:t>
            </w:r>
          </w:p>
        </w:tc>
        <w:tc>
          <w:tcPr>
            <w:tcW w:w="2160" w:type="dxa"/>
          </w:tcPr>
          <w:p w14:paraId="1BB2514B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22E56A03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5620BEAB" w14:textId="77777777" w:rsidR="0023125A" w:rsidRDefault="00000000">
            <w:r>
              <w:t>Large system requiring analysis, testing, security and maintenance.</w:t>
            </w:r>
          </w:p>
        </w:tc>
      </w:tr>
      <w:tr w:rsidR="0023125A" w14:paraId="1237BBF9" w14:textId="77777777">
        <w:tc>
          <w:tcPr>
            <w:tcW w:w="2160" w:type="dxa"/>
          </w:tcPr>
          <w:p w14:paraId="3E3EF978" w14:textId="50C8AC19" w:rsidR="0023125A" w:rsidRDefault="00B95FDE">
            <w:r>
              <w:t>3</w:t>
            </w:r>
          </w:p>
        </w:tc>
        <w:tc>
          <w:tcPr>
            <w:tcW w:w="2160" w:type="dxa"/>
          </w:tcPr>
          <w:p w14:paraId="10F53A40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2AC871EF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66C798A4" w14:textId="77777777" w:rsidR="0023125A" w:rsidRDefault="00000000">
            <w:r>
              <w:t>AI can generate code but engineers must verify requirements and quality.</w:t>
            </w:r>
          </w:p>
        </w:tc>
      </w:tr>
    </w:tbl>
    <w:p w14:paraId="7F33049D" w14:textId="77777777" w:rsidR="0023125A" w:rsidRDefault="00000000">
      <w:pPr>
        <w:pStyle w:val="Heading2"/>
      </w:pPr>
      <w:r>
        <w:t>Activity 3 – SmartCare Problem Analysis</w:t>
      </w:r>
    </w:p>
    <w:p w14:paraId="6344EDF9" w14:textId="77777777" w:rsidR="0023125A" w:rsidRDefault="00000000">
      <w:pPr>
        <w:pStyle w:val="Heading3"/>
      </w:pPr>
      <w:r>
        <w:t>Task 1 –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3125A" w14:paraId="525157E7" w14:textId="77777777">
        <w:tc>
          <w:tcPr>
            <w:tcW w:w="4320" w:type="dxa"/>
          </w:tcPr>
          <w:p w14:paraId="666A5BB8" w14:textId="77777777" w:rsidR="0023125A" w:rsidRDefault="00000000">
            <w:r>
              <w:t>Stakeholder</w:t>
            </w:r>
          </w:p>
        </w:tc>
        <w:tc>
          <w:tcPr>
            <w:tcW w:w="4320" w:type="dxa"/>
          </w:tcPr>
          <w:p w14:paraId="194DA220" w14:textId="77777777" w:rsidR="0023125A" w:rsidRDefault="00000000">
            <w:r>
              <w:t>Need</w:t>
            </w:r>
          </w:p>
        </w:tc>
      </w:tr>
      <w:tr w:rsidR="0023125A" w14:paraId="730945DC" w14:textId="77777777">
        <w:tc>
          <w:tcPr>
            <w:tcW w:w="4320" w:type="dxa"/>
          </w:tcPr>
          <w:p w14:paraId="15A60E30" w14:textId="77777777" w:rsidR="0023125A" w:rsidRDefault="00000000">
            <w:r>
              <w:t>Patients</w:t>
            </w:r>
          </w:p>
        </w:tc>
        <w:tc>
          <w:tcPr>
            <w:tcW w:w="4320" w:type="dxa"/>
          </w:tcPr>
          <w:p w14:paraId="1E7B160A" w14:textId="77777777" w:rsidR="0023125A" w:rsidRDefault="00000000">
            <w:r>
              <w:t>Book appointments and maintain records.</w:t>
            </w:r>
          </w:p>
        </w:tc>
      </w:tr>
      <w:tr w:rsidR="0023125A" w14:paraId="1F62B930" w14:textId="77777777">
        <w:tc>
          <w:tcPr>
            <w:tcW w:w="4320" w:type="dxa"/>
          </w:tcPr>
          <w:p w14:paraId="45CA0D05" w14:textId="77777777" w:rsidR="0023125A" w:rsidRDefault="00000000">
            <w:r>
              <w:t>Reception staff</w:t>
            </w:r>
          </w:p>
        </w:tc>
        <w:tc>
          <w:tcPr>
            <w:tcW w:w="4320" w:type="dxa"/>
          </w:tcPr>
          <w:p w14:paraId="73625BA5" w14:textId="77777777" w:rsidR="0023125A" w:rsidRDefault="00000000">
            <w:r>
              <w:t>Manage appointments.</w:t>
            </w:r>
          </w:p>
        </w:tc>
      </w:tr>
      <w:tr w:rsidR="0023125A" w14:paraId="67405622" w14:textId="77777777">
        <w:tc>
          <w:tcPr>
            <w:tcW w:w="4320" w:type="dxa"/>
          </w:tcPr>
          <w:p w14:paraId="29671DA9" w14:textId="77777777" w:rsidR="0023125A" w:rsidRDefault="00000000">
            <w:r>
              <w:t>Practitioners</w:t>
            </w:r>
          </w:p>
        </w:tc>
        <w:tc>
          <w:tcPr>
            <w:tcW w:w="4320" w:type="dxa"/>
          </w:tcPr>
          <w:p w14:paraId="73E9B136" w14:textId="77777777" w:rsidR="0023125A" w:rsidRDefault="00000000">
            <w:r>
              <w:t>View patient information and schedules.</w:t>
            </w:r>
          </w:p>
        </w:tc>
      </w:tr>
      <w:tr w:rsidR="0023125A" w14:paraId="022245DB" w14:textId="77777777">
        <w:tc>
          <w:tcPr>
            <w:tcW w:w="4320" w:type="dxa"/>
          </w:tcPr>
          <w:p w14:paraId="2A353763" w14:textId="77777777" w:rsidR="0023125A" w:rsidRDefault="00000000">
            <w:r>
              <w:t>Clinic manager</w:t>
            </w:r>
          </w:p>
        </w:tc>
        <w:tc>
          <w:tcPr>
            <w:tcW w:w="4320" w:type="dxa"/>
          </w:tcPr>
          <w:p w14:paraId="569A8D0E" w14:textId="77777777" w:rsidR="0023125A" w:rsidRDefault="00000000">
            <w:r>
              <w:t>Monitor operations and reports.</w:t>
            </w:r>
          </w:p>
        </w:tc>
      </w:tr>
      <w:tr w:rsidR="0023125A" w14:paraId="58A4BC63" w14:textId="77777777">
        <w:tc>
          <w:tcPr>
            <w:tcW w:w="4320" w:type="dxa"/>
          </w:tcPr>
          <w:p w14:paraId="77DE8805" w14:textId="77777777" w:rsidR="0023125A" w:rsidRDefault="00000000">
            <w:r>
              <w:t>System administrator</w:t>
            </w:r>
          </w:p>
        </w:tc>
        <w:tc>
          <w:tcPr>
            <w:tcW w:w="4320" w:type="dxa"/>
          </w:tcPr>
          <w:p w14:paraId="2F152121" w14:textId="77777777" w:rsidR="0023125A" w:rsidRDefault="00000000">
            <w:r>
              <w:t>Maintain security and users.</w:t>
            </w:r>
          </w:p>
        </w:tc>
      </w:tr>
    </w:tbl>
    <w:p w14:paraId="42DC1428" w14:textId="77777777" w:rsidR="0023125A" w:rsidRDefault="00000000">
      <w:pPr>
        <w:pStyle w:val="Heading3"/>
      </w:pPr>
      <w:r>
        <w:t>Task 2 – Current Problems</w:t>
      </w:r>
    </w:p>
    <w:p w14:paraId="0FFE157B" w14:textId="77777777" w:rsidR="0023125A" w:rsidRDefault="00000000">
      <w:pPr>
        <w:pStyle w:val="ListNumber"/>
      </w:pPr>
      <w:r>
        <w:t>Paper records are inefficient.</w:t>
      </w:r>
    </w:p>
    <w:p w14:paraId="218AC615" w14:textId="77777777" w:rsidR="0023125A" w:rsidRDefault="00000000">
      <w:pPr>
        <w:pStyle w:val="ListNumber"/>
      </w:pPr>
      <w:r>
        <w:t>Records may be lost or duplicated.</w:t>
      </w:r>
    </w:p>
    <w:p w14:paraId="63DDE885" w14:textId="77777777" w:rsidR="0023125A" w:rsidRDefault="00000000">
      <w:pPr>
        <w:pStyle w:val="ListNumber"/>
      </w:pPr>
      <w:r>
        <w:t>Appointment clashes can occur.</w:t>
      </w:r>
    </w:p>
    <w:p w14:paraId="532E2ECD" w14:textId="77777777" w:rsidR="0023125A" w:rsidRDefault="00000000">
      <w:pPr>
        <w:pStyle w:val="ListNumber"/>
      </w:pPr>
      <w:r>
        <w:t>Information is difficult to update.</w:t>
      </w:r>
    </w:p>
    <w:p w14:paraId="2DC64B4F" w14:textId="77777777" w:rsidR="0023125A" w:rsidRDefault="00000000">
      <w:pPr>
        <w:pStyle w:val="Heading3"/>
      </w:pPr>
      <w:r>
        <w:t>Task 3 – Client Questions</w:t>
      </w:r>
    </w:p>
    <w:p w14:paraId="2B43F190" w14:textId="77777777" w:rsidR="0023125A" w:rsidRDefault="00000000">
      <w:pPr>
        <w:pStyle w:val="ListNumber"/>
      </w:pPr>
      <w:r>
        <w:t>What patient information is required?</w:t>
      </w:r>
    </w:p>
    <w:p w14:paraId="6896EF50" w14:textId="77777777" w:rsidR="0023125A" w:rsidRDefault="00000000">
      <w:pPr>
        <w:pStyle w:val="ListNumber"/>
      </w:pPr>
      <w:r>
        <w:t>Who can access each part of the system?</w:t>
      </w:r>
    </w:p>
    <w:p w14:paraId="0167AD47" w14:textId="77777777" w:rsidR="0023125A" w:rsidRDefault="00000000">
      <w:pPr>
        <w:pStyle w:val="ListNumber"/>
      </w:pPr>
      <w:r>
        <w:t>Should patients book online?</w:t>
      </w:r>
    </w:p>
    <w:p w14:paraId="016F2EC6" w14:textId="77777777" w:rsidR="0023125A" w:rsidRDefault="00000000">
      <w:pPr>
        <w:pStyle w:val="ListNumber"/>
      </w:pPr>
      <w:r>
        <w:t>Are reminders needed?</w:t>
      </w:r>
    </w:p>
    <w:p w14:paraId="21621B54" w14:textId="77777777" w:rsidR="0023125A" w:rsidRDefault="00000000">
      <w:pPr>
        <w:pStyle w:val="ListNumber"/>
      </w:pPr>
      <w:r>
        <w:lastRenderedPageBreak/>
        <w:t>What security/privacy rules apply?</w:t>
      </w:r>
    </w:p>
    <w:p w14:paraId="4BBF29BC" w14:textId="77777777" w:rsidR="0023125A" w:rsidRDefault="00000000">
      <w:pPr>
        <w:pStyle w:val="Heading2"/>
      </w:pPr>
      <w:r>
        <w:t>Activity 4 – Critique an AI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23125A" w14:paraId="524FEB90" w14:textId="77777777">
        <w:tc>
          <w:tcPr>
            <w:tcW w:w="2160" w:type="dxa"/>
          </w:tcPr>
          <w:p w14:paraId="7FB0F609" w14:textId="77777777" w:rsidR="0023125A" w:rsidRDefault="00000000">
            <w:r>
              <w:t>Suggestion</w:t>
            </w:r>
          </w:p>
        </w:tc>
        <w:tc>
          <w:tcPr>
            <w:tcW w:w="2160" w:type="dxa"/>
          </w:tcPr>
          <w:p w14:paraId="42DBAC9B" w14:textId="77777777" w:rsidR="0023125A" w:rsidRDefault="00000000">
            <w:r>
              <w:t>Client evidence?</w:t>
            </w:r>
          </w:p>
        </w:tc>
        <w:tc>
          <w:tcPr>
            <w:tcW w:w="2160" w:type="dxa"/>
          </w:tcPr>
          <w:p w14:paraId="0079A163" w14:textId="77777777" w:rsidR="0023125A" w:rsidRDefault="00000000">
            <w:r>
              <w:t>In scope?</w:t>
            </w:r>
          </w:p>
        </w:tc>
        <w:tc>
          <w:tcPr>
            <w:tcW w:w="2160" w:type="dxa"/>
          </w:tcPr>
          <w:p w14:paraId="5530F5BB" w14:textId="77777777" w:rsidR="0023125A" w:rsidRDefault="00000000">
            <w:r>
              <w:t>Decision</w:t>
            </w:r>
          </w:p>
        </w:tc>
      </w:tr>
      <w:tr w:rsidR="0023125A" w14:paraId="769ACE4A" w14:textId="77777777">
        <w:tc>
          <w:tcPr>
            <w:tcW w:w="2160" w:type="dxa"/>
          </w:tcPr>
          <w:p w14:paraId="5F0CD671" w14:textId="77777777" w:rsidR="0023125A" w:rsidRDefault="00000000">
            <w:r>
              <w:t>Appointment management</w:t>
            </w:r>
          </w:p>
        </w:tc>
        <w:tc>
          <w:tcPr>
            <w:tcW w:w="2160" w:type="dxa"/>
          </w:tcPr>
          <w:p w14:paraId="0A8B92CF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278BB5F0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35CF8E81" w14:textId="77777777" w:rsidR="0023125A" w:rsidRDefault="00000000">
            <w:r>
              <w:t>Accept</w:t>
            </w:r>
          </w:p>
        </w:tc>
      </w:tr>
      <w:tr w:rsidR="0023125A" w14:paraId="6C91B3AB" w14:textId="77777777">
        <w:tc>
          <w:tcPr>
            <w:tcW w:w="2160" w:type="dxa"/>
          </w:tcPr>
          <w:p w14:paraId="2BE8EE83" w14:textId="77777777" w:rsidR="0023125A" w:rsidRDefault="00000000">
            <w:r>
              <w:t>Facial recognition login</w:t>
            </w:r>
          </w:p>
        </w:tc>
        <w:tc>
          <w:tcPr>
            <w:tcW w:w="2160" w:type="dxa"/>
          </w:tcPr>
          <w:p w14:paraId="2212D436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4763CD12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5ABF00E2" w14:textId="77777777" w:rsidR="0023125A" w:rsidRDefault="00000000">
            <w:r>
              <w:t>Reject</w:t>
            </w:r>
          </w:p>
        </w:tc>
      </w:tr>
      <w:tr w:rsidR="0023125A" w14:paraId="7EADA5BA" w14:textId="77777777">
        <w:tc>
          <w:tcPr>
            <w:tcW w:w="2160" w:type="dxa"/>
          </w:tcPr>
          <w:p w14:paraId="2CA69199" w14:textId="77777777" w:rsidR="0023125A" w:rsidRDefault="00000000">
            <w:r>
              <w:t>AI diagnosis recommendations</w:t>
            </w:r>
          </w:p>
        </w:tc>
        <w:tc>
          <w:tcPr>
            <w:tcW w:w="2160" w:type="dxa"/>
          </w:tcPr>
          <w:p w14:paraId="0D2C5268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78621F9E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6763E74F" w14:textId="77777777" w:rsidR="0023125A" w:rsidRDefault="00000000">
            <w:r>
              <w:t>Reject</w:t>
            </w:r>
          </w:p>
        </w:tc>
      </w:tr>
      <w:tr w:rsidR="0023125A" w14:paraId="5A6DD709" w14:textId="77777777">
        <w:tc>
          <w:tcPr>
            <w:tcW w:w="2160" w:type="dxa"/>
          </w:tcPr>
          <w:p w14:paraId="66BBBD37" w14:textId="77777777" w:rsidR="0023125A" w:rsidRDefault="00000000">
            <w:r>
              <w:t>Patient search</w:t>
            </w:r>
          </w:p>
        </w:tc>
        <w:tc>
          <w:tcPr>
            <w:tcW w:w="2160" w:type="dxa"/>
          </w:tcPr>
          <w:p w14:paraId="4B56CF5B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5C5DB0DF" w14:textId="77777777" w:rsidR="0023125A" w:rsidRDefault="00000000">
            <w:r>
              <w:t>Possibly</w:t>
            </w:r>
          </w:p>
        </w:tc>
        <w:tc>
          <w:tcPr>
            <w:tcW w:w="2160" w:type="dxa"/>
          </w:tcPr>
          <w:p w14:paraId="11573A8C" w14:textId="77777777" w:rsidR="0023125A" w:rsidRDefault="00000000">
            <w:r>
              <w:t>Modify</w:t>
            </w:r>
          </w:p>
        </w:tc>
      </w:tr>
      <w:tr w:rsidR="0023125A" w14:paraId="6FB35D45" w14:textId="77777777">
        <w:tc>
          <w:tcPr>
            <w:tcW w:w="2160" w:type="dxa"/>
          </w:tcPr>
          <w:p w14:paraId="42DF6DBA" w14:textId="77777777" w:rsidR="0023125A" w:rsidRDefault="00000000">
            <w:r>
              <w:t>Online payment</w:t>
            </w:r>
          </w:p>
        </w:tc>
        <w:tc>
          <w:tcPr>
            <w:tcW w:w="2160" w:type="dxa"/>
          </w:tcPr>
          <w:p w14:paraId="10816345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4ECA1AB8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3A6FD7B7" w14:textId="77777777" w:rsidR="0023125A" w:rsidRDefault="00000000">
            <w:r>
              <w:t>Reject</w:t>
            </w:r>
          </w:p>
        </w:tc>
      </w:tr>
      <w:tr w:rsidR="0023125A" w14:paraId="340F28F9" w14:textId="77777777">
        <w:tc>
          <w:tcPr>
            <w:tcW w:w="2160" w:type="dxa"/>
          </w:tcPr>
          <w:p w14:paraId="4F0E1F72" w14:textId="77777777" w:rsidR="0023125A" w:rsidRDefault="00000000">
            <w:r>
              <w:t>Practitioner schedule view</w:t>
            </w:r>
          </w:p>
        </w:tc>
        <w:tc>
          <w:tcPr>
            <w:tcW w:w="2160" w:type="dxa"/>
          </w:tcPr>
          <w:p w14:paraId="6BD92A29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05334742" w14:textId="77777777" w:rsidR="0023125A" w:rsidRDefault="00000000">
            <w:r>
              <w:t>Yes</w:t>
            </w:r>
          </w:p>
        </w:tc>
        <w:tc>
          <w:tcPr>
            <w:tcW w:w="2160" w:type="dxa"/>
          </w:tcPr>
          <w:p w14:paraId="1B4152B8" w14:textId="77777777" w:rsidR="0023125A" w:rsidRDefault="00000000">
            <w:r>
              <w:t>Accept</w:t>
            </w:r>
          </w:p>
        </w:tc>
      </w:tr>
      <w:tr w:rsidR="0023125A" w14:paraId="14724524" w14:textId="77777777">
        <w:tc>
          <w:tcPr>
            <w:tcW w:w="2160" w:type="dxa"/>
          </w:tcPr>
          <w:p w14:paraId="44A3A0EA" w14:textId="77777777" w:rsidR="0023125A" w:rsidRDefault="00000000">
            <w:r>
              <w:t>Insurance processing</w:t>
            </w:r>
          </w:p>
        </w:tc>
        <w:tc>
          <w:tcPr>
            <w:tcW w:w="2160" w:type="dxa"/>
          </w:tcPr>
          <w:p w14:paraId="5460FD49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27E1AFEA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1826680C" w14:textId="77777777" w:rsidR="0023125A" w:rsidRDefault="00000000">
            <w:r>
              <w:t>Reject</w:t>
            </w:r>
          </w:p>
        </w:tc>
      </w:tr>
      <w:tr w:rsidR="0023125A" w14:paraId="21429F62" w14:textId="77777777">
        <w:tc>
          <w:tcPr>
            <w:tcW w:w="2160" w:type="dxa"/>
          </w:tcPr>
          <w:p w14:paraId="7ED33311" w14:textId="77777777" w:rsidR="0023125A" w:rsidRDefault="00000000">
            <w:r>
              <w:t>Treatment-plan generation</w:t>
            </w:r>
          </w:p>
        </w:tc>
        <w:tc>
          <w:tcPr>
            <w:tcW w:w="2160" w:type="dxa"/>
          </w:tcPr>
          <w:p w14:paraId="075B0DD6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4B2E8B8E" w14:textId="77777777" w:rsidR="0023125A" w:rsidRDefault="00000000">
            <w:r>
              <w:t>No</w:t>
            </w:r>
          </w:p>
        </w:tc>
        <w:tc>
          <w:tcPr>
            <w:tcW w:w="2160" w:type="dxa"/>
          </w:tcPr>
          <w:p w14:paraId="53ACA4FF" w14:textId="77777777" w:rsidR="0023125A" w:rsidRDefault="00000000">
            <w:r>
              <w:t>Reject</w:t>
            </w:r>
          </w:p>
        </w:tc>
      </w:tr>
    </w:tbl>
    <w:p w14:paraId="13E936CA" w14:textId="77777777" w:rsidR="0023125A" w:rsidRDefault="00000000">
      <w:pPr>
        <w:pStyle w:val="Heading2"/>
      </w:pPr>
      <w:r>
        <w:t>Exit Question</w:t>
      </w:r>
    </w:p>
    <w:p w14:paraId="74E7A218" w14:textId="77777777" w:rsidR="0023125A" w:rsidRDefault="00000000">
      <w:r>
        <w:t>Gathering and validating client requirements cannot safely be delegated entirely to AI because software engineers must confirm the client's actual needs before development.</w:t>
      </w:r>
    </w:p>
    <w:sectPr w:rsidR="00231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949371">
    <w:abstractNumId w:val="8"/>
  </w:num>
  <w:num w:numId="2" w16cid:durableId="1310285954">
    <w:abstractNumId w:val="6"/>
  </w:num>
  <w:num w:numId="3" w16cid:durableId="273681965">
    <w:abstractNumId w:val="5"/>
  </w:num>
  <w:num w:numId="4" w16cid:durableId="1977253106">
    <w:abstractNumId w:val="4"/>
  </w:num>
  <w:num w:numId="5" w16cid:durableId="1260873952">
    <w:abstractNumId w:val="7"/>
  </w:num>
  <w:num w:numId="6" w16cid:durableId="1702243411">
    <w:abstractNumId w:val="3"/>
  </w:num>
  <w:num w:numId="7" w16cid:durableId="1783722752">
    <w:abstractNumId w:val="2"/>
  </w:num>
  <w:num w:numId="8" w16cid:durableId="1735931653">
    <w:abstractNumId w:val="1"/>
  </w:num>
  <w:num w:numId="9" w16cid:durableId="62712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25A"/>
    <w:rsid w:val="0029639D"/>
    <w:rsid w:val="00326F90"/>
    <w:rsid w:val="00652028"/>
    <w:rsid w:val="00AA1D8D"/>
    <w:rsid w:val="00B47730"/>
    <w:rsid w:val="00B95F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A0C64"/>
  <w14:defaultImageDpi w14:val="300"/>
  <w15:docId w15:val="{775691AF-78B8-614C-B0EA-E840ADE6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Hillier</cp:lastModifiedBy>
  <cp:revision>2</cp:revision>
  <dcterms:created xsi:type="dcterms:W3CDTF">2026-09-11T12:23:00Z</dcterms:created>
  <dcterms:modified xsi:type="dcterms:W3CDTF">2026-09-11T12:23:00Z</dcterms:modified>
  <cp:category/>
</cp:coreProperties>
</file>