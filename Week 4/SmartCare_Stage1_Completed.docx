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A2AB6" w14:textId="77777777" w:rsidR="00561325" w:rsidRDefault="00000000">
      <w:pPr>
        <w:pStyle w:val="Heading1"/>
      </w:pPr>
      <w:r>
        <w:t>SmartCare v0.1 – Initial Engineering Brief (Completed)</w:t>
      </w:r>
    </w:p>
    <w:p w14:paraId="6DC570A4" w14:textId="77777777" w:rsidR="00561325" w:rsidRDefault="00000000">
      <w:pPr>
        <w:pStyle w:val="Heading2"/>
      </w:pPr>
      <w:r>
        <w:t>1. Problem Summary</w:t>
      </w:r>
    </w:p>
    <w:p w14:paraId="4A7F2C54" w14:textId="77777777" w:rsidR="00561325" w:rsidRDefault="00000000">
      <w:r>
        <w:t>SmartCare Community Clinic currently manages patient information and appointments using a combination of paper records and spreadsheets. This manual process is likely to be time-consuming, inefficient, and susceptible to errors such as misplaced records, duplicate information, and scheduling conflicts. The clinic has requested software that can manage patients, practitioners, and appointments, but this statement represents only an initial description of the problem rather than a full set of requirements. Before development begins, further discussions with the client will be needed to clarify the system's functionality, user roles, security expectations, reporting needs, and any legal or privacy obligations that the software must satisfy.</w:t>
      </w:r>
    </w:p>
    <w:p w14:paraId="0BD469D0" w14:textId="77777777" w:rsidR="00561325" w:rsidRDefault="00000000">
      <w:pPr>
        <w:pStyle w:val="Heading2"/>
      </w:pPr>
      <w:r>
        <w:t>2. Initial Stakeholders</w:t>
      </w:r>
    </w:p>
    <w:tbl>
      <w:tblPr>
        <w:tblStyle w:val="TableGrid"/>
        <w:tblW w:w="0" w:type="auto"/>
        <w:tblLook w:val="04A0" w:firstRow="1" w:lastRow="0" w:firstColumn="1" w:lastColumn="0" w:noHBand="0" w:noVBand="1"/>
      </w:tblPr>
      <w:tblGrid>
        <w:gridCol w:w="4315"/>
        <w:gridCol w:w="4315"/>
      </w:tblGrid>
      <w:tr w:rsidR="00561325" w14:paraId="28D8CA8F" w14:textId="77777777">
        <w:tc>
          <w:tcPr>
            <w:tcW w:w="4320" w:type="dxa"/>
          </w:tcPr>
          <w:p w14:paraId="6EEBF520" w14:textId="77777777" w:rsidR="00561325" w:rsidRDefault="00000000">
            <w:r>
              <w:t>Stakeholder</w:t>
            </w:r>
          </w:p>
        </w:tc>
        <w:tc>
          <w:tcPr>
            <w:tcW w:w="4320" w:type="dxa"/>
          </w:tcPr>
          <w:p w14:paraId="6D27BF0A" w14:textId="77777777" w:rsidR="00561325" w:rsidRDefault="00000000">
            <w:r>
              <w:t>Possible Need</w:t>
            </w:r>
          </w:p>
        </w:tc>
      </w:tr>
      <w:tr w:rsidR="00561325" w14:paraId="53B3C1F9" w14:textId="77777777">
        <w:tc>
          <w:tcPr>
            <w:tcW w:w="4320" w:type="dxa"/>
          </w:tcPr>
          <w:p w14:paraId="1FDFA765" w14:textId="77777777" w:rsidR="00561325" w:rsidRDefault="00000000">
            <w:r>
              <w:t>Patients</w:t>
            </w:r>
          </w:p>
        </w:tc>
        <w:tc>
          <w:tcPr>
            <w:tcW w:w="4320" w:type="dxa"/>
          </w:tcPr>
          <w:p w14:paraId="62258031" w14:textId="77777777" w:rsidR="00561325" w:rsidRDefault="00000000">
            <w:r>
              <w:t>Book appointments, update personal details, and receive reminders.</w:t>
            </w:r>
          </w:p>
        </w:tc>
      </w:tr>
      <w:tr w:rsidR="00561325" w14:paraId="44A02002" w14:textId="77777777">
        <w:tc>
          <w:tcPr>
            <w:tcW w:w="4320" w:type="dxa"/>
          </w:tcPr>
          <w:p w14:paraId="3225560F" w14:textId="77777777" w:rsidR="00561325" w:rsidRDefault="00000000">
            <w:r>
              <w:t>Reception staff</w:t>
            </w:r>
          </w:p>
        </w:tc>
        <w:tc>
          <w:tcPr>
            <w:tcW w:w="4320" w:type="dxa"/>
          </w:tcPr>
          <w:p w14:paraId="5D6346CD" w14:textId="77777777" w:rsidR="00561325" w:rsidRDefault="00000000">
            <w:r>
              <w:t>Create, modify and cancel appointments while maintaining records.</w:t>
            </w:r>
          </w:p>
        </w:tc>
      </w:tr>
      <w:tr w:rsidR="00561325" w14:paraId="229442EF" w14:textId="77777777">
        <w:tc>
          <w:tcPr>
            <w:tcW w:w="4320" w:type="dxa"/>
          </w:tcPr>
          <w:p w14:paraId="4DF8B807" w14:textId="77777777" w:rsidR="00561325" w:rsidRDefault="00000000">
            <w:r>
              <w:t>Practitioners</w:t>
            </w:r>
          </w:p>
        </w:tc>
        <w:tc>
          <w:tcPr>
            <w:tcW w:w="4320" w:type="dxa"/>
          </w:tcPr>
          <w:p w14:paraId="59B8D370" w14:textId="77777777" w:rsidR="00561325" w:rsidRDefault="00000000">
            <w:r>
              <w:t>View schedules and patient information.</w:t>
            </w:r>
          </w:p>
        </w:tc>
      </w:tr>
      <w:tr w:rsidR="00561325" w14:paraId="288D9165" w14:textId="77777777">
        <w:tc>
          <w:tcPr>
            <w:tcW w:w="4320" w:type="dxa"/>
          </w:tcPr>
          <w:p w14:paraId="2CD89D19" w14:textId="77777777" w:rsidR="00561325" w:rsidRDefault="00000000">
            <w:r>
              <w:t>Clinic manager</w:t>
            </w:r>
          </w:p>
        </w:tc>
        <w:tc>
          <w:tcPr>
            <w:tcW w:w="4320" w:type="dxa"/>
          </w:tcPr>
          <w:p w14:paraId="0D0F8C7F" w14:textId="77777777" w:rsidR="00561325" w:rsidRDefault="00000000">
            <w:r>
              <w:t>Manage operations, practitioner availability and reports.</w:t>
            </w:r>
          </w:p>
        </w:tc>
      </w:tr>
      <w:tr w:rsidR="00561325" w14:paraId="000CD8D7" w14:textId="77777777">
        <w:tc>
          <w:tcPr>
            <w:tcW w:w="4320" w:type="dxa"/>
          </w:tcPr>
          <w:p w14:paraId="5A0F9E71" w14:textId="77777777" w:rsidR="00561325" w:rsidRDefault="00000000">
            <w:r>
              <w:t>System administrator</w:t>
            </w:r>
          </w:p>
        </w:tc>
        <w:tc>
          <w:tcPr>
            <w:tcW w:w="4320" w:type="dxa"/>
          </w:tcPr>
          <w:p w14:paraId="243E2B38" w14:textId="77777777" w:rsidR="00561325" w:rsidRDefault="00000000">
            <w:r>
              <w:t>Manage users, permissions, backups and maintenance.</w:t>
            </w:r>
          </w:p>
        </w:tc>
      </w:tr>
    </w:tbl>
    <w:p w14:paraId="07E76D40" w14:textId="77777777" w:rsidR="00561325" w:rsidRDefault="00000000">
      <w:pPr>
        <w:pStyle w:val="Heading2"/>
      </w:pPr>
      <w:r>
        <w:t>3. Initial Features</w:t>
      </w:r>
    </w:p>
    <w:tbl>
      <w:tblPr>
        <w:tblStyle w:val="TableGrid"/>
        <w:tblW w:w="0" w:type="auto"/>
        <w:tblLook w:val="04A0" w:firstRow="1" w:lastRow="0" w:firstColumn="1" w:lastColumn="0" w:noHBand="0" w:noVBand="1"/>
      </w:tblPr>
      <w:tblGrid>
        <w:gridCol w:w="2877"/>
        <w:gridCol w:w="2876"/>
        <w:gridCol w:w="2877"/>
      </w:tblGrid>
      <w:tr w:rsidR="00561325" w14:paraId="3B1A3F8D" w14:textId="77777777">
        <w:tc>
          <w:tcPr>
            <w:tcW w:w="2880" w:type="dxa"/>
          </w:tcPr>
          <w:p w14:paraId="5456EC1E" w14:textId="77777777" w:rsidR="00561325" w:rsidRDefault="00000000">
            <w:r>
              <w:t>Feature</w:t>
            </w:r>
          </w:p>
        </w:tc>
        <w:tc>
          <w:tcPr>
            <w:tcW w:w="2880" w:type="dxa"/>
          </w:tcPr>
          <w:p w14:paraId="25AD276A" w14:textId="77777777" w:rsidR="00561325" w:rsidRDefault="00000000">
            <w:r>
              <w:t>Confirmed or Provisional</w:t>
            </w:r>
          </w:p>
        </w:tc>
        <w:tc>
          <w:tcPr>
            <w:tcW w:w="2880" w:type="dxa"/>
          </w:tcPr>
          <w:p w14:paraId="7ECDE013" w14:textId="77777777" w:rsidR="00561325" w:rsidRDefault="00000000">
            <w:r>
              <w:t>Why?</w:t>
            </w:r>
          </w:p>
        </w:tc>
      </w:tr>
      <w:tr w:rsidR="00561325" w14:paraId="63EB74AD" w14:textId="77777777">
        <w:tc>
          <w:tcPr>
            <w:tcW w:w="2880" w:type="dxa"/>
          </w:tcPr>
          <w:p w14:paraId="7904C76E" w14:textId="77777777" w:rsidR="00561325" w:rsidRDefault="00000000">
            <w:r>
              <w:t>Patient management</w:t>
            </w:r>
          </w:p>
        </w:tc>
        <w:tc>
          <w:tcPr>
            <w:tcW w:w="2880" w:type="dxa"/>
          </w:tcPr>
          <w:p w14:paraId="4763C48A" w14:textId="77777777" w:rsidR="00561325" w:rsidRDefault="00000000">
            <w:r>
              <w:t>Confirmed</w:t>
            </w:r>
          </w:p>
        </w:tc>
        <w:tc>
          <w:tcPr>
            <w:tcW w:w="2880" w:type="dxa"/>
          </w:tcPr>
          <w:p w14:paraId="5977CC74" w14:textId="77777777" w:rsidR="00561325" w:rsidRDefault="00000000">
            <w:r>
              <w:t>Explicitly requested.</w:t>
            </w:r>
          </w:p>
        </w:tc>
      </w:tr>
      <w:tr w:rsidR="00561325" w14:paraId="535F55F1" w14:textId="77777777">
        <w:tc>
          <w:tcPr>
            <w:tcW w:w="2880" w:type="dxa"/>
          </w:tcPr>
          <w:p w14:paraId="5AE7F853" w14:textId="77777777" w:rsidR="00561325" w:rsidRDefault="00000000">
            <w:r>
              <w:t>Practitioner management</w:t>
            </w:r>
          </w:p>
        </w:tc>
        <w:tc>
          <w:tcPr>
            <w:tcW w:w="2880" w:type="dxa"/>
          </w:tcPr>
          <w:p w14:paraId="102E5C13" w14:textId="77777777" w:rsidR="00561325" w:rsidRDefault="00000000">
            <w:r>
              <w:t>Confirmed</w:t>
            </w:r>
          </w:p>
        </w:tc>
        <w:tc>
          <w:tcPr>
            <w:tcW w:w="2880" w:type="dxa"/>
          </w:tcPr>
          <w:p w14:paraId="5D8F0929" w14:textId="77777777" w:rsidR="00561325" w:rsidRDefault="00000000">
            <w:r>
              <w:t>Explicitly requested.</w:t>
            </w:r>
          </w:p>
        </w:tc>
      </w:tr>
      <w:tr w:rsidR="00561325" w14:paraId="4587ADDA" w14:textId="77777777">
        <w:tc>
          <w:tcPr>
            <w:tcW w:w="2880" w:type="dxa"/>
          </w:tcPr>
          <w:p w14:paraId="0B70D58C" w14:textId="77777777" w:rsidR="00561325" w:rsidRDefault="00000000">
            <w:r>
              <w:t>Appointment management</w:t>
            </w:r>
          </w:p>
        </w:tc>
        <w:tc>
          <w:tcPr>
            <w:tcW w:w="2880" w:type="dxa"/>
          </w:tcPr>
          <w:p w14:paraId="02BD0AEB" w14:textId="77777777" w:rsidR="00561325" w:rsidRDefault="00000000">
            <w:r>
              <w:t>Confirmed</w:t>
            </w:r>
          </w:p>
        </w:tc>
        <w:tc>
          <w:tcPr>
            <w:tcW w:w="2880" w:type="dxa"/>
          </w:tcPr>
          <w:p w14:paraId="29588F8C" w14:textId="77777777" w:rsidR="00561325" w:rsidRDefault="00000000">
            <w:r>
              <w:t>Explicitly requested.</w:t>
            </w:r>
          </w:p>
        </w:tc>
      </w:tr>
      <w:tr w:rsidR="00561325" w14:paraId="23295849" w14:textId="77777777">
        <w:tc>
          <w:tcPr>
            <w:tcW w:w="2880" w:type="dxa"/>
          </w:tcPr>
          <w:p w14:paraId="01255353" w14:textId="77777777" w:rsidR="00561325" w:rsidRDefault="00000000">
            <w:r>
              <w:t>Appointment reminders</w:t>
            </w:r>
          </w:p>
        </w:tc>
        <w:tc>
          <w:tcPr>
            <w:tcW w:w="2880" w:type="dxa"/>
          </w:tcPr>
          <w:p w14:paraId="0FFA4370" w14:textId="77777777" w:rsidR="00561325" w:rsidRDefault="00000000">
            <w:r>
              <w:t>Provisional</w:t>
            </w:r>
          </w:p>
        </w:tc>
        <w:tc>
          <w:tcPr>
            <w:tcW w:w="2880" w:type="dxa"/>
          </w:tcPr>
          <w:p w14:paraId="0EF9E094" w14:textId="77777777" w:rsidR="00561325" w:rsidRDefault="00000000">
            <w:r>
              <w:t>Useful but not requested.</w:t>
            </w:r>
          </w:p>
        </w:tc>
      </w:tr>
      <w:tr w:rsidR="00561325" w14:paraId="7B353651" w14:textId="77777777">
        <w:tc>
          <w:tcPr>
            <w:tcW w:w="2880" w:type="dxa"/>
          </w:tcPr>
          <w:p w14:paraId="042CA16E" w14:textId="77777777" w:rsidR="00561325" w:rsidRDefault="00000000">
            <w:r>
              <w:t>Secure login</w:t>
            </w:r>
          </w:p>
        </w:tc>
        <w:tc>
          <w:tcPr>
            <w:tcW w:w="2880" w:type="dxa"/>
          </w:tcPr>
          <w:p w14:paraId="3F39BDEF" w14:textId="77777777" w:rsidR="00561325" w:rsidRDefault="00000000">
            <w:r>
              <w:t>Provisional</w:t>
            </w:r>
          </w:p>
        </w:tc>
        <w:tc>
          <w:tcPr>
            <w:tcW w:w="2880" w:type="dxa"/>
          </w:tcPr>
          <w:p w14:paraId="2538482A" w14:textId="77777777" w:rsidR="00561325" w:rsidRDefault="00000000">
            <w:r>
              <w:t>Likely required but not specified.</w:t>
            </w:r>
          </w:p>
        </w:tc>
      </w:tr>
      <w:tr w:rsidR="00561325" w14:paraId="517D8EEF" w14:textId="77777777">
        <w:tc>
          <w:tcPr>
            <w:tcW w:w="2880" w:type="dxa"/>
          </w:tcPr>
          <w:p w14:paraId="4371B112" w14:textId="77777777" w:rsidR="00561325" w:rsidRDefault="00000000">
            <w:r>
              <w:t>Patient search</w:t>
            </w:r>
          </w:p>
        </w:tc>
        <w:tc>
          <w:tcPr>
            <w:tcW w:w="2880" w:type="dxa"/>
          </w:tcPr>
          <w:p w14:paraId="7BA2CBBD" w14:textId="77777777" w:rsidR="00561325" w:rsidRDefault="00000000">
            <w:r>
              <w:t>Provisional</w:t>
            </w:r>
          </w:p>
        </w:tc>
        <w:tc>
          <w:tcPr>
            <w:tcW w:w="2880" w:type="dxa"/>
          </w:tcPr>
          <w:p w14:paraId="2F6F0773" w14:textId="77777777" w:rsidR="00561325" w:rsidRDefault="00000000">
            <w:r>
              <w:t>Improves usability.</w:t>
            </w:r>
          </w:p>
        </w:tc>
      </w:tr>
      <w:tr w:rsidR="00561325" w14:paraId="49FD769B" w14:textId="77777777">
        <w:tc>
          <w:tcPr>
            <w:tcW w:w="2880" w:type="dxa"/>
          </w:tcPr>
          <w:p w14:paraId="58E13D97" w14:textId="77777777" w:rsidR="00561325" w:rsidRDefault="00000000">
            <w:r>
              <w:t>Reporting tools</w:t>
            </w:r>
          </w:p>
        </w:tc>
        <w:tc>
          <w:tcPr>
            <w:tcW w:w="2880" w:type="dxa"/>
          </w:tcPr>
          <w:p w14:paraId="5404B0BB" w14:textId="77777777" w:rsidR="00561325" w:rsidRDefault="00000000">
            <w:r>
              <w:t>Provisional</w:t>
            </w:r>
          </w:p>
        </w:tc>
        <w:tc>
          <w:tcPr>
            <w:tcW w:w="2880" w:type="dxa"/>
          </w:tcPr>
          <w:p w14:paraId="52FCDED5" w14:textId="77777777" w:rsidR="00561325" w:rsidRDefault="00000000">
            <w:r>
              <w:t>May be needed by management.</w:t>
            </w:r>
          </w:p>
        </w:tc>
      </w:tr>
      <w:tr w:rsidR="00561325" w14:paraId="30DC3F81" w14:textId="77777777">
        <w:tc>
          <w:tcPr>
            <w:tcW w:w="2880" w:type="dxa"/>
          </w:tcPr>
          <w:p w14:paraId="1BBC015C" w14:textId="77777777" w:rsidR="00561325" w:rsidRDefault="00000000">
            <w:r>
              <w:t>Automatic backup</w:t>
            </w:r>
          </w:p>
        </w:tc>
        <w:tc>
          <w:tcPr>
            <w:tcW w:w="2880" w:type="dxa"/>
          </w:tcPr>
          <w:p w14:paraId="168CF33A" w14:textId="77777777" w:rsidR="00561325" w:rsidRDefault="00000000">
            <w:r>
              <w:t>Provisional</w:t>
            </w:r>
          </w:p>
        </w:tc>
        <w:tc>
          <w:tcPr>
            <w:tcW w:w="2880" w:type="dxa"/>
          </w:tcPr>
          <w:p w14:paraId="385BB284" w14:textId="77777777" w:rsidR="00561325" w:rsidRDefault="00000000">
            <w:r>
              <w:t>Protects data but not specified.</w:t>
            </w:r>
          </w:p>
        </w:tc>
      </w:tr>
    </w:tbl>
    <w:p w14:paraId="0C7D11A1" w14:textId="77777777" w:rsidR="00561325" w:rsidRDefault="00000000">
      <w:pPr>
        <w:pStyle w:val="Heading2"/>
      </w:pPr>
      <w:r>
        <w:t>4. Questions for the Client</w:t>
      </w:r>
    </w:p>
    <w:p w14:paraId="351A1831" w14:textId="77777777" w:rsidR="00561325" w:rsidRDefault="00000000">
      <w:pPr>
        <w:pStyle w:val="ListNumber"/>
      </w:pPr>
      <w:r>
        <w:t>What information should be recorded for each patient and practitioner?</w:t>
      </w:r>
    </w:p>
    <w:p w14:paraId="451EED50" w14:textId="77777777" w:rsidR="00561325" w:rsidRDefault="00000000">
      <w:pPr>
        <w:pStyle w:val="ListNumber"/>
      </w:pPr>
      <w:r>
        <w:t>Which users should have access to different parts of the system?</w:t>
      </w:r>
    </w:p>
    <w:p w14:paraId="4E82E3EA" w14:textId="77777777" w:rsidR="00561325" w:rsidRDefault="00000000">
      <w:pPr>
        <w:pStyle w:val="ListNumber"/>
      </w:pPr>
      <w:r>
        <w:t>Should patients be able to book appointments themselves or only reception staff?</w:t>
      </w:r>
    </w:p>
    <w:p w14:paraId="0E6E5749" w14:textId="77777777" w:rsidR="00561325" w:rsidRDefault="00000000">
      <w:pPr>
        <w:pStyle w:val="ListNumber"/>
      </w:pPr>
      <w:r>
        <w:lastRenderedPageBreak/>
        <w:t>Does the clinic require appointment reminders through SMS or email?</w:t>
      </w:r>
    </w:p>
    <w:p w14:paraId="3A1745BD" w14:textId="77777777" w:rsidR="00561325" w:rsidRDefault="00000000">
      <w:pPr>
        <w:pStyle w:val="ListNumber"/>
      </w:pPr>
      <w:r>
        <w:t>Are there any legal, privacy or security requirements?</w:t>
      </w:r>
    </w:p>
    <w:p w14:paraId="29DB42AC" w14:textId="77777777" w:rsidR="00561325" w:rsidRDefault="00000000">
      <w:pPr>
        <w:pStyle w:val="Heading2"/>
      </w:pPr>
      <w:r>
        <w:t>5. What We Do Not Yet Know</w:t>
      </w:r>
    </w:p>
    <w:p w14:paraId="5B99803F" w14:textId="77777777" w:rsidR="00561325" w:rsidRDefault="00000000">
      <w:pPr>
        <w:pStyle w:val="ListNumber"/>
      </w:pPr>
      <w:r>
        <w:t>The complete functional and non-functional requirements.</w:t>
      </w:r>
    </w:p>
    <w:p w14:paraId="2AD9E0D5" w14:textId="77777777" w:rsidR="00561325" w:rsidRDefault="00000000">
      <w:pPr>
        <w:pStyle w:val="ListNumber"/>
      </w:pPr>
      <w:r>
        <w:t>The required security measures, privacy controls and permission levels.</w:t>
      </w:r>
    </w:p>
    <w:p w14:paraId="03930D18" w14:textId="77777777" w:rsidR="00561325" w:rsidRDefault="00000000">
      <w:pPr>
        <w:pStyle w:val="ListNumber"/>
      </w:pPr>
      <w:r>
        <w:t>Whether online bookings, billing, notifications or reporting are required.</w:t>
      </w:r>
    </w:p>
    <w:p w14:paraId="3B6A10A9" w14:textId="77777777" w:rsidR="00561325" w:rsidRDefault="00000000">
      <w:pPr>
        <w:pStyle w:val="Heading2"/>
      </w:pPr>
      <w:r>
        <w:t>AI Activity Card</w:t>
      </w:r>
    </w:p>
    <w:p w14:paraId="6F0DED0C" w14:textId="77777777" w:rsidR="00561325" w:rsidRDefault="00000000">
      <w:pPr>
        <w:pStyle w:val="Heading3"/>
      </w:pPr>
      <w:r>
        <w:t>Before AI</w:t>
      </w:r>
    </w:p>
    <w:p w14:paraId="044BD468" w14:textId="77777777" w:rsidR="00561325" w:rsidRDefault="00000000">
      <w:r>
        <w:t>No source code has been provided. Based on the SmartCare scenario, future code would likely manage patient records, practitioners or appointment scheduling.</w:t>
      </w:r>
    </w:p>
    <w:p w14:paraId="6C205499" w14:textId="77777777" w:rsidR="00561325" w:rsidRDefault="00000000">
      <w:r>
        <w:t>Problems already identified:</w:t>
      </w:r>
      <w:r>
        <w:br/>
        <w:t>• No code is available to inspect.</w:t>
      </w:r>
      <w:r>
        <w:br/>
        <w:t>• Requirements are incomplete.</w:t>
      </w:r>
      <w:r>
        <w:br/>
        <w:t>• Expected behaviour is not fully defined.</w:t>
      </w:r>
      <w:r>
        <w:br/>
        <w:t>• No acceptance criteria have been provided.</w:t>
      </w:r>
    </w:p>
    <w:p w14:paraId="2F5A61FA" w14:textId="77777777" w:rsidR="00561325" w:rsidRDefault="00000000">
      <w:pPr>
        <w:pStyle w:val="Heading3"/>
      </w:pPr>
      <w:r>
        <w:t>AI Request</w:t>
      </w:r>
    </w:p>
    <w:p w14:paraId="396D78FB" w14:textId="77777777" w:rsidR="00561325" w:rsidRDefault="00000000">
      <w:r>
        <w:t>Act as a tutor. Explain this code and identify potential problems. Do not provide a complete replacement. Ask me questions that help me reason about the solution.</w:t>
      </w:r>
    </w:p>
    <w:p w14:paraId="37C701C3" w14:textId="77777777" w:rsidR="00561325" w:rsidRDefault="00000000">
      <w:pPr>
        <w:pStyle w:val="Heading3"/>
      </w:pPr>
      <w:r>
        <w:t>Evaluate</w:t>
      </w:r>
    </w:p>
    <w:tbl>
      <w:tblPr>
        <w:tblStyle w:val="TableGrid"/>
        <w:tblW w:w="0" w:type="auto"/>
        <w:tblLook w:val="04A0" w:firstRow="1" w:lastRow="0" w:firstColumn="1" w:lastColumn="0" w:noHBand="0" w:noVBand="1"/>
      </w:tblPr>
      <w:tblGrid>
        <w:gridCol w:w="4315"/>
        <w:gridCol w:w="4315"/>
      </w:tblGrid>
      <w:tr w:rsidR="00561325" w14:paraId="52FBC2D4" w14:textId="77777777">
        <w:tc>
          <w:tcPr>
            <w:tcW w:w="4320" w:type="dxa"/>
          </w:tcPr>
          <w:p w14:paraId="689B61BD" w14:textId="77777777" w:rsidR="00561325" w:rsidRDefault="00000000">
            <w:r>
              <w:t>Suggestion</w:t>
            </w:r>
          </w:p>
        </w:tc>
        <w:tc>
          <w:tcPr>
            <w:tcW w:w="4320" w:type="dxa"/>
          </w:tcPr>
          <w:p w14:paraId="2C018FF0" w14:textId="77777777" w:rsidR="00561325" w:rsidRDefault="00000000">
            <w:r>
              <w:t>Evaluation</w:t>
            </w:r>
          </w:p>
        </w:tc>
      </w:tr>
      <w:tr w:rsidR="00561325" w14:paraId="573D847E" w14:textId="77777777">
        <w:tc>
          <w:tcPr>
            <w:tcW w:w="4320" w:type="dxa"/>
          </w:tcPr>
          <w:p w14:paraId="1F6E1449" w14:textId="77777777" w:rsidR="00561325" w:rsidRDefault="00000000">
            <w:r>
              <w:t>Explain the code step by step</w:t>
            </w:r>
          </w:p>
        </w:tc>
        <w:tc>
          <w:tcPr>
            <w:tcW w:w="4320" w:type="dxa"/>
          </w:tcPr>
          <w:p w14:paraId="5D0D031E" w14:textId="77777777" w:rsidR="00561325" w:rsidRDefault="00000000">
            <w:r>
              <w:t>Useful</w:t>
            </w:r>
          </w:p>
        </w:tc>
      </w:tr>
      <w:tr w:rsidR="00561325" w14:paraId="1005DA76" w14:textId="77777777">
        <w:tc>
          <w:tcPr>
            <w:tcW w:w="4320" w:type="dxa"/>
          </w:tcPr>
          <w:p w14:paraId="6E10B382" w14:textId="77777777" w:rsidR="00561325" w:rsidRDefault="00000000">
            <w:r>
              <w:t>Highlight possible bugs</w:t>
            </w:r>
          </w:p>
        </w:tc>
        <w:tc>
          <w:tcPr>
            <w:tcW w:w="4320" w:type="dxa"/>
          </w:tcPr>
          <w:p w14:paraId="11C364FC" w14:textId="77777777" w:rsidR="00561325" w:rsidRDefault="00000000">
            <w:r>
              <w:t>Useful</w:t>
            </w:r>
          </w:p>
        </w:tc>
      </w:tr>
      <w:tr w:rsidR="00561325" w14:paraId="72416C7C" w14:textId="77777777">
        <w:tc>
          <w:tcPr>
            <w:tcW w:w="4320" w:type="dxa"/>
          </w:tcPr>
          <w:p w14:paraId="4B9A9C36" w14:textId="77777777" w:rsidR="00561325" w:rsidRDefault="00000000">
            <w:r>
              <w:t>Ask questions that encourage understanding</w:t>
            </w:r>
          </w:p>
        </w:tc>
        <w:tc>
          <w:tcPr>
            <w:tcW w:w="4320" w:type="dxa"/>
          </w:tcPr>
          <w:p w14:paraId="05679811" w14:textId="77777777" w:rsidR="00561325" w:rsidRDefault="00000000">
            <w:r>
              <w:t>Useful</w:t>
            </w:r>
          </w:p>
        </w:tc>
      </w:tr>
      <w:tr w:rsidR="00561325" w14:paraId="3E2C3B85" w14:textId="77777777">
        <w:tc>
          <w:tcPr>
            <w:tcW w:w="4320" w:type="dxa"/>
          </w:tcPr>
          <w:p w14:paraId="52EBC69C" w14:textId="77777777" w:rsidR="00561325" w:rsidRDefault="00000000">
            <w:r>
              <w:t>Replace the entire program</w:t>
            </w:r>
          </w:p>
        </w:tc>
        <w:tc>
          <w:tcPr>
            <w:tcW w:w="4320" w:type="dxa"/>
          </w:tcPr>
          <w:p w14:paraId="3A2F285D" w14:textId="77777777" w:rsidR="00561325" w:rsidRDefault="00000000">
            <w:r>
              <w:t>Out of scope</w:t>
            </w:r>
          </w:p>
        </w:tc>
      </w:tr>
      <w:tr w:rsidR="00561325" w14:paraId="26BF67E9" w14:textId="77777777">
        <w:tc>
          <w:tcPr>
            <w:tcW w:w="4320" w:type="dxa"/>
          </w:tcPr>
          <w:p w14:paraId="41F43EF3" w14:textId="77777777" w:rsidR="00561325" w:rsidRDefault="00000000">
            <w:r>
              <w:t>Rewrite the whole solution</w:t>
            </w:r>
          </w:p>
        </w:tc>
        <w:tc>
          <w:tcPr>
            <w:tcW w:w="4320" w:type="dxa"/>
          </w:tcPr>
          <w:p w14:paraId="521FBDC1" w14:textId="77777777" w:rsidR="00561325" w:rsidRDefault="00000000">
            <w:r>
              <w:t>Out of scope</w:t>
            </w:r>
          </w:p>
        </w:tc>
      </w:tr>
    </w:tbl>
    <w:p w14:paraId="18022479" w14:textId="77777777" w:rsidR="00561325" w:rsidRDefault="00000000">
      <w:pPr>
        <w:pStyle w:val="Heading3"/>
      </w:pPr>
      <w:r>
        <w:t>Decide</w:t>
      </w:r>
    </w:p>
    <w:tbl>
      <w:tblPr>
        <w:tblStyle w:val="TableGrid"/>
        <w:tblW w:w="0" w:type="auto"/>
        <w:tblLook w:val="04A0" w:firstRow="1" w:lastRow="0" w:firstColumn="1" w:lastColumn="0" w:noHBand="0" w:noVBand="1"/>
      </w:tblPr>
      <w:tblGrid>
        <w:gridCol w:w="4315"/>
        <w:gridCol w:w="4315"/>
      </w:tblGrid>
      <w:tr w:rsidR="00561325" w14:paraId="11B2FB38" w14:textId="77777777">
        <w:tc>
          <w:tcPr>
            <w:tcW w:w="4320" w:type="dxa"/>
          </w:tcPr>
          <w:p w14:paraId="253DECBB" w14:textId="77777777" w:rsidR="00561325" w:rsidRDefault="00000000">
            <w:r>
              <w:t>Suggestion</w:t>
            </w:r>
          </w:p>
        </w:tc>
        <w:tc>
          <w:tcPr>
            <w:tcW w:w="4320" w:type="dxa"/>
          </w:tcPr>
          <w:p w14:paraId="53AF934E" w14:textId="77777777" w:rsidR="00561325" w:rsidRDefault="00000000">
            <w:r>
              <w:t>Decision</w:t>
            </w:r>
          </w:p>
        </w:tc>
      </w:tr>
      <w:tr w:rsidR="00561325" w14:paraId="192014A7" w14:textId="77777777">
        <w:tc>
          <w:tcPr>
            <w:tcW w:w="4320" w:type="dxa"/>
          </w:tcPr>
          <w:p w14:paraId="1A5C4BB1" w14:textId="77777777" w:rsidR="00561325" w:rsidRDefault="00000000">
            <w:r>
              <w:t>Explain each section</w:t>
            </w:r>
          </w:p>
        </w:tc>
        <w:tc>
          <w:tcPr>
            <w:tcW w:w="4320" w:type="dxa"/>
          </w:tcPr>
          <w:p w14:paraId="61D08F8E" w14:textId="77777777" w:rsidR="00561325" w:rsidRDefault="00000000">
            <w:r>
              <w:t>Accept</w:t>
            </w:r>
          </w:p>
        </w:tc>
      </w:tr>
      <w:tr w:rsidR="00561325" w14:paraId="5F7EBA56" w14:textId="77777777">
        <w:tc>
          <w:tcPr>
            <w:tcW w:w="4320" w:type="dxa"/>
          </w:tcPr>
          <w:p w14:paraId="7EC50AE1" w14:textId="77777777" w:rsidR="00561325" w:rsidRDefault="00000000">
            <w:r>
              <w:t>Identify logic errors</w:t>
            </w:r>
          </w:p>
        </w:tc>
        <w:tc>
          <w:tcPr>
            <w:tcW w:w="4320" w:type="dxa"/>
          </w:tcPr>
          <w:p w14:paraId="683F4D20" w14:textId="77777777" w:rsidR="00561325" w:rsidRDefault="00000000">
            <w:r>
              <w:t>Accept</w:t>
            </w:r>
          </w:p>
        </w:tc>
      </w:tr>
      <w:tr w:rsidR="00561325" w14:paraId="1A6CD75B" w14:textId="77777777">
        <w:tc>
          <w:tcPr>
            <w:tcW w:w="4320" w:type="dxa"/>
          </w:tcPr>
          <w:p w14:paraId="1BBF5CCC" w14:textId="77777777" w:rsidR="00561325" w:rsidRDefault="00000000">
            <w:r>
              <w:t>Ask learning questions</w:t>
            </w:r>
          </w:p>
        </w:tc>
        <w:tc>
          <w:tcPr>
            <w:tcW w:w="4320" w:type="dxa"/>
          </w:tcPr>
          <w:p w14:paraId="1757B2A3" w14:textId="77777777" w:rsidR="00561325" w:rsidRDefault="00000000">
            <w:r>
              <w:t>Accept</w:t>
            </w:r>
          </w:p>
        </w:tc>
      </w:tr>
      <w:tr w:rsidR="00561325" w14:paraId="61EB6B53" w14:textId="77777777">
        <w:tc>
          <w:tcPr>
            <w:tcW w:w="4320" w:type="dxa"/>
          </w:tcPr>
          <w:p w14:paraId="5C8E841D" w14:textId="77777777" w:rsidR="00561325" w:rsidRDefault="00000000">
            <w:r>
              <w:t>Produce a complete replacement</w:t>
            </w:r>
          </w:p>
        </w:tc>
        <w:tc>
          <w:tcPr>
            <w:tcW w:w="4320" w:type="dxa"/>
          </w:tcPr>
          <w:p w14:paraId="626F465E" w14:textId="77777777" w:rsidR="00561325" w:rsidRDefault="00000000">
            <w:r>
              <w:t>Reject</w:t>
            </w:r>
          </w:p>
        </w:tc>
      </w:tr>
    </w:tbl>
    <w:p w14:paraId="1F812D90" w14:textId="77777777" w:rsidR="00561325" w:rsidRDefault="00000000">
      <w:pPr>
        <w:pStyle w:val="Heading3"/>
      </w:pPr>
      <w:r>
        <w:t>Verify</w:t>
      </w:r>
    </w:p>
    <w:p w14:paraId="39BDC20F" w14:textId="77777777" w:rsidR="00561325" w:rsidRDefault="00000000">
      <w:pPr>
        <w:pStyle w:val="ListBullet"/>
      </w:pPr>
      <w:r>
        <w:t>Run the program.</w:t>
      </w:r>
    </w:p>
    <w:p w14:paraId="3FCA7DA2" w14:textId="77777777" w:rsidR="00561325" w:rsidRDefault="00000000">
      <w:pPr>
        <w:pStyle w:val="ListBullet"/>
      </w:pPr>
      <w:r>
        <w:t>Test normal input.</w:t>
      </w:r>
    </w:p>
    <w:p w14:paraId="564294EE" w14:textId="77777777" w:rsidR="00561325" w:rsidRDefault="00000000">
      <w:pPr>
        <w:pStyle w:val="ListBullet"/>
      </w:pPr>
      <w:r>
        <w:t>Test unusual input.</w:t>
      </w:r>
    </w:p>
    <w:p w14:paraId="53584993" w14:textId="77777777" w:rsidR="00561325" w:rsidRDefault="00000000">
      <w:pPr>
        <w:pStyle w:val="ListBullet"/>
      </w:pPr>
      <w:r>
        <w:t>Compare with requirements.</w:t>
      </w:r>
    </w:p>
    <w:p w14:paraId="7D0B6171" w14:textId="77777777" w:rsidR="00561325" w:rsidRDefault="00000000">
      <w:pPr>
        <w:pStyle w:val="ListBullet"/>
      </w:pPr>
      <w:r>
        <w:t>Ask a tutor or peer.</w:t>
      </w:r>
    </w:p>
    <w:p w14:paraId="38A63279" w14:textId="77777777" w:rsidR="00561325" w:rsidRDefault="00000000">
      <w:pPr>
        <w:pStyle w:val="ListBullet"/>
      </w:pPr>
      <w:r>
        <w:lastRenderedPageBreak/>
        <w:t>Check documentation.</w:t>
      </w:r>
    </w:p>
    <w:p w14:paraId="5AEB208D" w14:textId="77777777" w:rsidR="00561325" w:rsidRDefault="00000000">
      <w:pPr>
        <w:pStyle w:val="Heading3"/>
      </w:pPr>
      <w:r>
        <w:t>Explain</w:t>
      </w:r>
    </w:p>
    <w:p w14:paraId="094C9DD6" w14:textId="77777777" w:rsidR="00561325" w:rsidRDefault="00000000">
      <w:r>
        <w:t>After making changes, I should be able to explain how the final program works without relying on the AI response. If there are sections I cannot explain, I should review them, perform additional testing or ask my tutor for clarification.</w:t>
      </w:r>
    </w:p>
    <w:sectPr w:rsidR="005613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950361">
    <w:abstractNumId w:val="8"/>
  </w:num>
  <w:num w:numId="2" w16cid:durableId="1965194236">
    <w:abstractNumId w:val="6"/>
  </w:num>
  <w:num w:numId="3" w16cid:durableId="2120561958">
    <w:abstractNumId w:val="5"/>
  </w:num>
  <w:num w:numId="4" w16cid:durableId="1513489805">
    <w:abstractNumId w:val="4"/>
  </w:num>
  <w:num w:numId="5" w16cid:durableId="2068725292">
    <w:abstractNumId w:val="7"/>
  </w:num>
  <w:num w:numId="6" w16cid:durableId="1963878115">
    <w:abstractNumId w:val="3"/>
  </w:num>
  <w:num w:numId="7" w16cid:durableId="21513835">
    <w:abstractNumId w:val="2"/>
  </w:num>
  <w:num w:numId="8" w16cid:durableId="545529491">
    <w:abstractNumId w:val="1"/>
  </w:num>
  <w:num w:numId="9" w16cid:durableId="207284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1325"/>
    <w:rsid w:val="00652028"/>
    <w:rsid w:val="00AA1D8D"/>
    <w:rsid w:val="00B47730"/>
    <w:rsid w:val="00CA22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85A6A"/>
  <w14:defaultImageDpi w14:val="300"/>
  <w15:docId w15:val="{775691AF-78B8-614C-B0EA-E840ADE6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Hillier</cp:lastModifiedBy>
  <cp:revision>2</cp:revision>
  <dcterms:created xsi:type="dcterms:W3CDTF">2026-09-11T12:24:00Z</dcterms:created>
  <dcterms:modified xsi:type="dcterms:W3CDTF">2026-09-11T12:24:00Z</dcterms:modified>
  <cp:category/>
</cp:coreProperties>
</file>