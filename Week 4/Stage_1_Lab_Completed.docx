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16F159" w14:textId="77777777" w:rsidR="00160391" w:rsidRDefault="00000000">
      <w:pPr>
        <w:jc w:val="center"/>
      </w:pPr>
      <w:r>
        <w:rPr>
          <w:b/>
          <w:sz w:val="32"/>
        </w:rPr>
        <w:t>Stage 1 Lab - Human vs AI: Building Your First SmartCare Prototype</w:t>
      </w:r>
    </w:p>
    <w:p w14:paraId="6D35AFD5" w14:textId="77777777" w:rsidR="00160391" w:rsidRDefault="00000000">
      <w:pPr>
        <w:jc w:val="center"/>
      </w:pPr>
      <w:r>
        <w:rPr>
          <w:i/>
        </w:rPr>
        <w:t>Completed Student Responses</w:t>
      </w:r>
    </w:p>
    <w:p w14:paraId="3FA769AD" w14:textId="77777777" w:rsidR="00160391" w:rsidRDefault="00000000">
      <w:pPr>
        <w:pStyle w:val="Heading1"/>
      </w:pPr>
      <w:r>
        <w:t>Part A - Understand the Problem: AI OFF</w:t>
      </w:r>
    </w:p>
    <w:p w14:paraId="148DEFE3" w14:textId="77777777" w:rsidR="00160391" w:rsidRDefault="00000000">
      <w:r>
        <w:rPr>
          <w:b/>
        </w:rPr>
        <w:t>What data must be stored?</w:t>
      </w:r>
    </w:p>
    <w:p w14:paraId="2438895E" w14:textId="77777777" w:rsidR="00160391" w:rsidRDefault="00000000">
      <w:pPr>
        <w:pStyle w:val="ListBullet"/>
      </w:pPr>
      <w:r>
        <w:t>Patient name</w:t>
      </w:r>
    </w:p>
    <w:p w14:paraId="27FAB3F1" w14:textId="77777777" w:rsidR="00160391" w:rsidRDefault="00000000">
      <w:pPr>
        <w:pStyle w:val="ListBullet"/>
      </w:pPr>
      <w:r>
        <w:t>Practitioner name</w:t>
      </w:r>
    </w:p>
    <w:p w14:paraId="57D5E164" w14:textId="77777777" w:rsidR="00160391" w:rsidRDefault="00000000">
      <w:pPr>
        <w:pStyle w:val="ListBullet"/>
      </w:pPr>
      <w:r>
        <w:t>Appointment time</w:t>
      </w:r>
    </w:p>
    <w:p w14:paraId="4334A60D" w14:textId="77777777" w:rsidR="00160391" w:rsidRDefault="00000000">
      <w:r>
        <w:rPr>
          <w:b/>
        </w:rPr>
        <w:t>What functions might be useful?</w:t>
      </w:r>
    </w:p>
    <w:p w14:paraId="55D309B4" w14:textId="77777777" w:rsidR="00160391" w:rsidRDefault="00000000">
      <w:pPr>
        <w:pStyle w:val="ListBullet"/>
      </w:pPr>
      <w:r>
        <w:t>A function to book/store an appointment</w:t>
      </w:r>
    </w:p>
    <w:p w14:paraId="1C281516" w14:textId="77777777" w:rsidR="00160391" w:rsidRDefault="00000000">
      <w:pPr>
        <w:pStyle w:val="ListBullet"/>
      </w:pPr>
      <w:r>
        <w:t>A function to display all appointments</w:t>
      </w:r>
    </w:p>
    <w:p w14:paraId="48BDA689" w14:textId="77777777" w:rsidR="00160391" w:rsidRDefault="00000000">
      <w:pPr>
        <w:pStyle w:val="ListBullet"/>
      </w:pPr>
      <w:r>
        <w:t>A function to validate appointment information</w:t>
      </w:r>
    </w:p>
    <w:p w14:paraId="2EAAC2CB" w14:textId="77777777" w:rsidR="00160391" w:rsidRDefault="00000000">
      <w:r>
        <w:rPr>
          <w:b/>
        </w:rPr>
        <w:t>What could go wrong?</w:t>
      </w:r>
    </w:p>
    <w:p w14:paraId="67FFA43C" w14:textId="77777777" w:rsidR="00160391" w:rsidRDefault="00000000">
      <w:pPr>
        <w:pStyle w:val="ListBullet"/>
      </w:pPr>
      <w:r>
        <w:t>A patient name could be left blank.</w:t>
      </w:r>
    </w:p>
    <w:p w14:paraId="554C7E5E" w14:textId="77777777" w:rsidR="00160391" w:rsidRDefault="00000000">
      <w:pPr>
        <w:pStyle w:val="ListBullet"/>
      </w:pPr>
      <w:r>
        <w:t>The practitioner name or appointment time could be missing.</w:t>
      </w:r>
    </w:p>
    <w:p w14:paraId="7298BD8D" w14:textId="77777777" w:rsidR="00160391" w:rsidRDefault="00000000">
      <w:pPr>
        <w:pStyle w:val="ListBullet"/>
      </w:pPr>
      <w:r>
        <w:t>Two appointments could be booked for the same practitioner at the same time.</w:t>
      </w:r>
    </w:p>
    <w:p w14:paraId="68ACCF85" w14:textId="77777777" w:rsidR="00160391" w:rsidRDefault="00000000">
      <w:pPr>
        <w:pStyle w:val="ListBullet"/>
      </w:pPr>
      <w:r>
        <w:t>Appointment data would be lost when the program closes.</w:t>
      </w:r>
    </w:p>
    <w:p w14:paraId="48A2008D" w14:textId="77777777" w:rsidR="00160391" w:rsidRDefault="00000000">
      <w:r>
        <w:rPr>
          <w:b/>
        </w:rPr>
        <w:t>What requirements are unclear?</w:t>
      </w:r>
    </w:p>
    <w:p w14:paraId="09FBF5E5" w14:textId="77777777" w:rsidR="00160391" w:rsidRDefault="00000000">
      <w:pPr>
        <w:pStyle w:val="ListBullet"/>
      </w:pPr>
      <w:r>
        <w:t>Whether appointments need to be saved permanently.</w:t>
      </w:r>
    </w:p>
    <w:p w14:paraId="22150F69" w14:textId="77777777" w:rsidR="00160391" w:rsidRDefault="00000000">
      <w:pPr>
        <w:pStyle w:val="ListBullet"/>
      </w:pPr>
      <w:r>
        <w:t>Whether duplicate or conflicting bookings must be prevented.</w:t>
      </w:r>
    </w:p>
    <w:p w14:paraId="1CFCF1FC" w14:textId="77777777" w:rsidR="00160391" w:rsidRDefault="00000000">
      <w:pPr>
        <w:pStyle w:val="ListBullet"/>
      </w:pPr>
      <w:r>
        <w:t>Whether users need to edit or delete appointments.</w:t>
      </w:r>
    </w:p>
    <w:p w14:paraId="2EDC04EC" w14:textId="77777777" w:rsidR="00160391" w:rsidRDefault="00000000">
      <w:pPr>
        <w:pStyle w:val="ListBullet"/>
      </w:pPr>
      <w:r>
        <w:t>What format should be used for dates and times.</w:t>
      </w:r>
    </w:p>
    <w:p w14:paraId="49B5AA4D" w14:textId="77777777" w:rsidR="00160391" w:rsidRDefault="00000000">
      <w:pPr>
        <w:pStyle w:val="Heading1"/>
      </w:pPr>
      <w:r>
        <w:t>Part B - Human-Written Prototype: Limitations</w:t>
      </w:r>
    </w:p>
    <w:p w14:paraId="59531A46" w14:textId="77777777" w:rsidR="00160391" w:rsidRDefault="00000000">
      <w:pPr>
        <w:pStyle w:val="ListNumber"/>
      </w:pPr>
      <w:r>
        <w:t>The appointment data only exists while the program is running, so all appointments are lost when the program closes.</w:t>
      </w:r>
    </w:p>
    <w:p w14:paraId="6423C226" w14:textId="77777777" w:rsidR="00160391" w:rsidRDefault="00000000">
      <w:pPr>
        <w:pStyle w:val="ListNumber"/>
      </w:pPr>
      <w:r>
        <w:t>Only the patient name is checked for a missing value; the practitioner name and appointment time are not validated.</w:t>
      </w:r>
    </w:p>
    <w:p w14:paraId="4ADC1A06" w14:textId="77777777" w:rsidR="00160391" w:rsidRDefault="00000000">
      <w:pPr>
        <w:pStyle w:val="ListNumber"/>
      </w:pPr>
      <w:r>
        <w:t>The program does not check whether the same practitioner is already booked at the same appointment time.</w:t>
      </w:r>
    </w:p>
    <w:p w14:paraId="78DF396F" w14:textId="77777777" w:rsidR="00160391" w:rsidRDefault="00000000">
      <w:pPr>
        <w:pStyle w:val="ListNumber"/>
      </w:pPr>
      <w:r>
        <w:t>Appointment times are stored as ordinary strings rather than as proper date/time values, which makes validation and comparison harder.</w:t>
      </w:r>
    </w:p>
    <w:p w14:paraId="26AB4EB0" w14:textId="77777777" w:rsidR="00160391" w:rsidRDefault="00000000">
      <w:pPr>
        <w:pStyle w:val="ListNumber"/>
      </w:pPr>
      <w:r>
        <w:lastRenderedPageBreak/>
        <w:t>There is no option to edit or delete an appointment once it has been added.</w:t>
      </w:r>
    </w:p>
    <w:p w14:paraId="14F6770E" w14:textId="77777777" w:rsidR="00160391" w:rsidRDefault="00000000">
      <w:pPr>
        <w:pStyle w:val="Heading1"/>
      </w:pPr>
      <w:r>
        <w:t>Part C - Use AI as Tutor: My Understanding</w:t>
      </w:r>
    </w:p>
    <w:p w14:paraId="4E4201A4" w14:textId="77777777" w:rsidR="00160391" w:rsidRDefault="00000000">
      <w:r>
        <w:t>The AI explanation helped me confirm that the basic version stores each appointment in separate variables, while the enhanced version stores appointments in a list of dictionaries and uses functions to avoid repeating code. It also correctly identified that the program has limited input validation, does not prevent duplicate bookings, and does not save appointments permanently.</w:t>
      </w:r>
    </w:p>
    <w:p w14:paraId="5545DB33" w14:textId="77777777" w:rsidR="00160391" w:rsidRDefault="00000000">
      <w:pPr>
        <w:pStyle w:val="Heading1"/>
      </w:pPr>
      <w:r>
        <w:t>Part D - Generated Alternative: My Observation</w:t>
      </w:r>
    </w:p>
    <w:p w14:paraId="73F71F92" w14:textId="77777777" w:rsidR="00160391" w:rsidRDefault="00000000">
      <w:r>
        <w:t>The generated code is very similar to my human-written version. It uses the same patient and practitioner examples, the same appointment times, the same appointments list, the same dictionary structure, the same book_appointment() and display_appointments() functions, and the same patient-name validation. The main differences are formatting and the way some print statements and function calls are spread across multiple lines. Functionally, the two versions behave almost the same.</w:t>
      </w:r>
    </w:p>
    <w:p w14:paraId="6A832164" w14:textId="77777777" w:rsidR="00160391" w:rsidRDefault="00000000">
      <w:pPr>
        <w:pStyle w:val="Heading1"/>
      </w:pPr>
      <w:r>
        <w:t>Part E - Compare Human and AI Versions</w:t>
      </w:r>
    </w:p>
    <w:tbl>
      <w:tblPr>
        <w:tblStyle w:val="TableGrid"/>
        <w:tblW w:w="0" w:type="auto"/>
        <w:jc w:val="center"/>
        <w:tblLook w:val="04A0" w:firstRow="1" w:lastRow="0" w:firstColumn="1" w:lastColumn="0" w:noHBand="0" w:noVBand="1"/>
      </w:tblPr>
      <w:tblGrid>
        <w:gridCol w:w="2877"/>
        <w:gridCol w:w="2877"/>
        <w:gridCol w:w="2876"/>
      </w:tblGrid>
      <w:tr w:rsidR="00160391" w14:paraId="57262F7F" w14:textId="77777777">
        <w:trPr>
          <w:jc w:val="center"/>
        </w:trPr>
        <w:tc>
          <w:tcPr>
            <w:tcW w:w="2880" w:type="dxa"/>
            <w:vAlign w:val="center"/>
          </w:tcPr>
          <w:p w14:paraId="43A4F52F" w14:textId="77777777" w:rsidR="00160391" w:rsidRDefault="00000000">
            <w:r>
              <w:rPr>
                <w:b/>
              </w:rPr>
              <w:t>Question</w:t>
            </w:r>
          </w:p>
        </w:tc>
        <w:tc>
          <w:tcPr>
            <w:tcW w:w="2880" w:type="dxa"/>
            <w:vAlign w:val="center"/>
          </w:tcPr>
          <w:p w14:paraId="2A5EEF95" w14:textId="77777777" w:rsidR="00160391" w:rsidRDefault="00000000">
            <w:r>
              <w:rPr>
                <w:b/>
              </w:rPr>
              <w:t>Human version</w:t>
            </w:r>
          </w:p>
        </w:tc>
        <w:tc>
          <w:tcPr>
            <w:tcW w:w="2880" w:type="dxa"/>
            <w:vAlign w:val="center"/>
          </w:tcPr>
          <w:p w14:paraId="1719E300" w14:textId="77777777" w:rsidR="00160391" w:rsidRDefault="00000000">
            <w:r>
              <w:rPr>
                <w:b/>
              </w:rPr>
              <w:t>AI version</w:t>
            </w:r>
          </w:p>
        </w:tc>
      </w:tr>
      <w:tr w:rsidR="00160391" w14:paraId="59EC7005" w14:textId="77777777">
        <w:trPr>
          <w:jc w:val="center"/>
        </w:trPr>
        <w:tc>
          <w:tcPr>
            <w:tcW w:w="2880" w:type="dxa"/>
          </w:tcPr>
          <w:p w14:paraId="6EF8F353" w14:textId="77777777" w:rsidR="00160391" w:rsidRDefault="00000000">
            <w:r>
              <w:t>Easy to understand?</w:t>
            </w:r>
          </w:p>
        </w:tc>
        <w:tc>
          <w:tcPr>
            <w:tcW w:w="2880" w:type="dxa"/>
          </w:tcPr>
          <w:p w14:paraId="5F9BAF56" w14:textId="77777777" w:rsidR="00160391" w:rsidRDefault="00000000">
            <w:r>
              <w:t>Yes. I wrote it myself and the structure is simple.</w:t>
            </w:r>
          </w:p>
        </w:tc>
        <w:tc>
          <w:tcPr>
            <w:tcW w:w="2880" w:type="dxa"/>
          </w:tcPr>
          <w:p w14:paraId="72A25D91" w14:textId="77777777" w:rsidR="00160391" w:rsidRDefault="00000000">
            <w:r>
              <w:t>Yes. It is nearly identical to my version, although some statements are split across more lines.</w:t>
            </w:r>
          </w:p>
        </w:tc>
      </w:tr>
      <w:tr w:rsidR="00160391" w14:paraId="5B9C8F9B" w14:textId="77777777">
        <w:trPr>
          <w:jc w:val="center"/>
        </w:trPr>
        <w:tc>
          <w:tcPr>
            <w:tcW w:w="2880" w:type="dxa"/>
          </w:tcPr>
          <w:p w14:paraId="5E9262AE" w14:textId="77777777" w:rsidR="00160391" w:rsidRDefault="00000000">
            <w:r>
              <w:t>Runs successfully?</w:t>
            </w:r>
          </w:p>
        </w:tc>
        <w:tc>
          <w:tcPr>
            <w:tcW w:w="2880" w:type="dxa"/>
          </w:tcPr>
          <w:p w14:paraId="30E09882" w14:textId="77777777" w:rsidR="00160391" w:rsidRDefault="00000000">
            <w:r>
              <w:t>Yes, when entered with the correct Python indentation.</w:t>
            </w:r>
          </w:p>
        </w:tc>
        <w:tc>
          <w:tcPr>
            <w:tcW w:w="2880" w:type="dxa"/>
          </w:tcPr>
          <w:p w14:paraId="33479143" w14:textId="77777777" w:rsidR="00160391" w:rsidRDefault="00000000">
            <w:r>
              <w:t>Yes, when the generated indentation is preserved correctly.</w:t>
            </w:r>
          </w:p>
        </w:tc>
      </w:tr>
      <w:tr w:rsidR="00160391" w14:paraId="6B1EAC80" w14:textId="77777777">
        <w:trPr>
          <w:jc w:val="center"/>
        </w:trPr>
        <w:tc>
          <w:tcPr>
            <w:tcW w:w="2880" w:type="dxa"/>
          </w:tcPr>
          <w:p w14:paraId="203E061A" w14:textId="77777777" w:rsidR="00160391" w:rsidRDefault="00000000">
            <w:r>
              <w:t>Uses only required features?</w:t>
            </w:r>
          </w:p>
        </w:tc>
        <w:tc>
          <w:tcPr>
            <w:tcW w:w="2880" w:type="dxa"/>
          </w:tcPr>
          <w:p w14:paraId="067CD04A" w14:textId="77777777" w:rsidR="00160391" w:rsidRDefault="00000000">
            <w:r>
              <w:t>Yes. It uses variables, lists, dictionaries, functions and basic validation.</w:t>
            </w:r>
          </w:p>
        </w:tc>
        <w:tc>
          <w:tcPr>
            <w:tcW w:w="2880" w:type="dxa"/>
          </w:tcPr>
          <w:p w14:paraId="7D4F6D3D" w14:textId="77777777" w:rsidR="00160391" w:rsidRDefault="00000000">
            <w:r>
              <w:t>Yes. The generated code uses essentially the same required features.</w:t>
            </w:r>
          </w:p>
        </w:tc>
      </w:tr>
      <w:tr w:rsidR="00160391" w14:paraId="1FA6727E" w14:textId="77777777">
        <w:trPr>
          <w:jc w:val="center"/>
        </w:trPr>
        <w:tc>
          <w:tcPr>
            <w:tcW w:w="2880" w:type="dxa"/>
          </w:tcPr>
          <w:p w14:paraId="12CCA78F" w14:textId="77777777" w:rsidR="00160391" w:rsidRDefault="00000000">
            <w:r>
              <w:t>Adds assumptions?</w:t>
            </w:r>
          </w:p>
        </w:tc>
        <w:tc>
          <w:tcPr>
            <w:tcW w:w="2880" w:type="dxa"/>
          </w:tcPr>
          <w:p w14:paraId="5044D292" w14:textId="77777777" w:rsidR="00160391" w:rsidRDefault="00000000">
            <w:r>
              <w:t>Very few. It assumes example patients, practitioners and appointment times.</w:t>
            </w:r>
          </w:p>
        </w:tc>
        <w:tc>
          <w:tcPr>
            <w:tcW w:w="2880" w:type="dxa"/>
          </w:tcPr>
          <w:p w14:paraId="7B4EF8A9" w14:textId="77777777" w:rsidR="00160391" w:rsidRDefault="00000000">
            <w:r>
              <w:t>Very few. It uses the same example data and does not add a database, GUI or advanced features.</w:t>
            </w:r>
          </w:p>
        </w:tc>
      </w:tr>
      <w:tr w:rsidR="00160391" w14:paraId="69366BD5" w14:textId="77777777">
        <w:trPr>
          <w:jc w:val="center"/>
        </w:trPr>
        <w:tc>
          <w:tcPr>
            <w:tcW w:w="2880" w:type="dxa"/>
          </w:tcPr>
          <w:p w14:paraId="4F83126E" w14:textId="77777777" w:rsidR="00160391" w:rsidRDefault="00000000">
            <w:r>
              <w:t>Handles errors?</w:t>
            </w:r>
          </w:p>
        </w:tc>
        <w:tc>
          <w:tcPr>
            <w:tcW w:w="2880" w:type="dxa"/>
          </w:tcPr>
          <w:p w14:paraId="7266EAD0" w14:textId="77777777" w:rsidR="00160391" w:rsidRDefault="00000000">
            <w:r>
              <w:t>Partly. It rejects an empty patient name but does not validate the practitioner or appointment time.</w:t>
            </w:r>
          </w:p>
        </w:tc>
        <w:tc>
          <w:tcPr>
            <w:tcW w:w="2880" w:type="dxa"/>
          </w:tcPr>
          <w:p w14:paraId="714B1A22" w14:textId="77777777" w:rsidR="00160391" w:rsidRDefault="00000000">
            <w:r>
              <w:t>Partly. It has the same patient-name check and the same missing validation as my version.</w:t>
            </w:r>
          </w:p>
        </w:tc>
      </w:tr>
      <w:tr w:rsidR="00160391" w14:paraId="460DF18B" w14:textId="77777777">
        <w:trPr>
          <w:jc w:val="center"/>
        </w:trPr>
        <w:tc>
          <w:tcPr>
            <w:tcW w:w="2880" w:type="dxa"/>
          </w:tcPr>
          <w:p w14:paraId="67D3B05B" w14:textId="77777777" w:rsidR="00160391" w:rsidRDefault="00000000">
            <w:r>
              <w:t>Could I explain it?</w:t>
            </w:r>
          </w:p>
        </w:tc>
        <w:tc>
          <w:tcPr>
            <w:tcW w:w="2880" w:type="dxa"/>
          </w:tcPr>
          <w:p w14:paraId="3F217511" w14:textId="77777777" w:rsidR="00160391" w:rsidRDefault="00000000">
            <w:r>
              <w:t>Yes. I understand how the variables, list, dictionary, functions, loop and validation work.</w:t>
            </w:r>
          </w:p>
        </w:tc>
        <w:tc>
          <w:tcPr>
            <w:tcW w:w="2880" w:type="dxa"/>
          </w:tcPr>
          <w:p w14:paraId="0194D722" w14:textId="77777777" w:rsidR="00160391" w:rsidRDefault="00000000">
            <w:r>
              <w:t>Yes. Because it is so similar to my own code, I can explain how each section works.</w:t>
            </w:r>
          </w:p>
        </w:tc>
      </w:tr>
    </w:tbl>
    <w:p w14:paraId="1FF83233" w14:textId="77777777" w:rsidR="00160391" w:rsidRDefault="00000000">
      <w:pPr>
        <w:pStyle w:val="Heading1"/>
      </w:pPr>
      <w:r>
        <w:lastRenderedPageBreak/>
        <w:t>Part F - Verify Behaviour</w:t>
      </w:r>
    </w:p>
    <w:p w14:paraId="0FAA7F29" w14:textId="77777777" w:rsidR="00160391" w:rsidRDefault="00000000">
      <w:pPr>
        <w:pStyle w:val="ListBullet"/>
      </w:pPr>
      <w:r>
        <w:rPr>
          <w:b/>
        </w:rPr>
        <w:t xml:space="preserve">Normal appointment: </w:t>
      </w:r>
      <w:r>
        <w:t>The appointment is added to the appointments list and displayed correctly.</w:t>
      </w:r>
    </w:p>
    <w:p w14:paraId="1ADCF6F4" w14:textId="77777777" w:rsidR="00160391" w:rsidRDefault="00000000">
      <w:pPr>
        <w:pStyle w:val="ListBullet"/>
      </w:pPr>
      <w:r>
        <w:rPr>
          <w:b/>
        </w:rPr>
        <w:t xml:space="preserve">Blank patient name: </w:t>
      </w:r>
      <w:r>
        <w:t>The condition if not patient_name becomes True and the program raises ValueError("Patient name cannot be empty").</w:t>
      </w:r>
    </w:p>
    <w:p w14:paraId="29FAA4D1" w14:textId="77777777" w:rsidR="00160391" w:rsidRDefault="00000000">
      <w:pPr>
        <w:pStyle w:val="ListBullet"/>
      </w:pPr>
      <w:r>
        <w:rPr>
          <w:b/>
        </w:rPr>
        <w:t xml:space="preserve">Two appointments for the same practitioner/time: </w:t>
      </w:r>
      <w:r>
        <w:t>Both appointments are accepted because neither version checks for scheduling conflicts.</w:t>
      </w:r>
    </w:p>
    <w:p w14:paraId="0F91A5EB" w14:textId="77777777" w:rsidR="00160391" w:rsidRDefault="00000000">
      <w:pPr>
        <w:pStyle w:val="ListBullet"/>
      </w:pPr>
      <w:r>
        <w:rPr>
          <w:b/>
        </w:rPr>
        <w:t xml:space="preserve">patient_name=None: </w:t>
      </w:r>
      <w:r>
        <w:t>None is treated as a false value, so the program raises the same ValueError as it does for a blank patient name.</w:t>
      </w:r>
    </w:p>
    <w:p w14:paraId="6196E07E" w14:textId="77777777" w:rsidR="00160391" w:rsidRDefault="00000000">
      <w:pPr>
        <w:pStyle w:val="ListBullet"/>
      </w:pPr>
      <w:r>
        <w:rPr>
          <w:b/>
        </w:rPr>
        <w:t xml:space="preserve">appointment_time=None: </w:t>
      </w:r>
      <w:r>
        <w:t>The appointment is still accepted because appointment_time is not validated. The displayed time would appear as None.</w:t>
      </w:r>
    </w:p>
    <w:p w14:paraId="742F1D7C" w14:textId="77777777" w:rsidR="00160391" w:rsidRDefault="00000000">
      <w:pPr>
        <w:pStyle w:val="Heading1"/>
      </w:pPr>
      <w:r>
        <w:t>Part G - Improve One Thing</w:t>
      </w:r>
    </w:p>
    <w:p w14:paraId="4E8B0479" w14:textId="77777777" w:rsidR="00160391" w:rsidRDefault="00000000">
      <w:r>
        <w:t>I chose to add validation for the practitioner name. The existing code already validates the patient name, so this is one controlled improvement that makes the input checking more consistent without changing the whole program.</w:t>
      </w:r>
    </w:p>
    <w:p w14:paraId="46377B7C" w14:textId="77777777" w:rsidR="00160391" w:rsidRDefault="00000000">
      <w:r>
        <w:rPr>
          <w:rFonts w:ascii="Consolas" w:hAnsi="Consolas"/>
          <w:sz w:val="20"/>
        </w:rPr>
        <w:t>if not practitioner_name:</w:t>
      </w:r>
      <w:r>
        <w:rPr>
          <w:rFonts w:ascii="Consolas" w:hAnsi="Consolas"/>
          <w:sz w:val="20"/>
        </w:rPr>
        <w:br/>
        <w:t xml:space="preserve">    raise ValueError("Practitioner name cannot be empty")</w:t>
      </w:r>
    </w:p>
    <w:p w14:paraId="5989229B" w14:textId="77777777" w:rsidR="00160391" w:rsidRDefault="00000000">
      <w:r>
        <w:t>I would place this directly after the existing patient-name check inside book_appointment(). This means an appointment cannot be stored unless both the patient and practitioner have been identified.</w:t>
      </w:r>
    </w:p>
    <w:p w14:paraId="7D0176FC" w14:textId="77777777" w:rsidR="00160391" w:rsidRDefault="00000000">
      <w:pPr>
        <w:pStyle w:val="Heading1"/>
      </w:pPr>
      <w:r>
        <w:t>Part H - Reflection</w:t>
      </w:r>
    </w:p>
    <w:p w14:paraId="643556AB" w14:textId="26092791" w:rsidR="00160391" w:rsidRDefault="00000000">
      <w:r>
        <w:t>Before using AI, I built a simple SmartCare appointment prototype using variables and print statements, then improved it by using a list, dictionaries and functions. My version could store multiple appointments and display them, and I also included a check that rejected a blank patient name. The AI helped me understand why the enhanced structure was better, especially because functions reduce repeated code and dictionaries keep related appointment information together. When I compared the generated version with my own code, I found that they were actually very similar. The AI did not produce a completely different solution; it mostly reproduced the same structure with different formatting. The AI's explanation did make additional suggestions, such as checking scheduling conflicts and saving appointments permanently, but those were suggestions rather than features in the generated code. I verified the code by considering normal input, a blank patient name, duplicate practitioner/time bookings and None values. The engineering work that remained for me was deciding which suggestions were actually within scope, testing the behaviour, understanding the limitations and choosing one controlled improvement instead of automatically accepting everything suggested by AI.</w:t>
      </w:r>
    </w:p>
    <w:sectPr w:rsidR="0016039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7578162">
    <w:abstractNumId w:val="8"/>
  </w:num>
  <w:num w:numId="2" w16cid:durableId="358431370">
    <w:abstractNumId w:val="6"/>
  </w:num>
  <w:num w:numId="3" w16cid:durableId="654067291">
    <w:abstractNumId w:val="5"/>
  </w:num>
  <w:num w:numId="4" w16cid:durableId="1204444103">
    <w:abstractNumId w:val="4"/>
  </w:num>
  <w:num w:numId="5" w16cid:durableId="607126106">
    <w:abstractNumId w:val="7"/>
  </w:num>
  <w:num w:numId="6" w16cid:durableId="950160480">
    <w:abstractNumId w:val="3"/>
  </w:num>
  <w:num w:numId="7" w16cid:durableId="1036732165">
    <w:abstractNumId w:val="2"/>
  </w:num>
  <w:num w:numId="8" w16cid:durableId="97259903">
    <w:abstractNumId w:val="1"/>
  </w:num>
  <w:num w:numId="9" w16cid:durableId="384319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0391"/>
    <w:rsid w:val="0029639D"/>
    <w:rsid w:val="00326F90"/>
    <w:rsid w:val="005931A4"/>
    <w:rsid w:val="0065202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9BEC70"/>
  <w14:defaultImageDpi w14:val="300"/>
  <w15:docId w15:val="{775691AF-78B8-614C-B0EA-E840ADE62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904</Words>
  <Characters>5159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Sebastian Hillier</cp:lastModifiedBy>
  <cp:revision>2</cp:revision>
  <dcterms:created xsi:type="dcterms:W3CDTF">2026-09-11T12:23:00Z</dcterms:created>
  <dcterms:modified xsi:type="dcterms:W3CDTF">2026-09-11T12:23:00Z</dcterms:modified>
  <cp:category/>
</cp:coreProperties>
</file>